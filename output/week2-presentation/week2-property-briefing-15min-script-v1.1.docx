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60" w:line="288" w:lineRule="auto"/>
      </w:pPr>
      <w:r>
        <w:rPr>
          <w:rFonts w:ascii="Malgun Gothic" w:hAnsi="Malgun Gothic" w:eastAsia="Malgun Gothic"/>
          <w:b/>
          <w:i w:val="0"/>
          <w:color w:val="E86F18"/>
          <w:sz w:val="19"/>
        </w:rPr>
        <w:t>GPTERS 23기 · CODEX APP STUDY · WEEK 2</w:t>
      </w:r>
    </w:p>
    <w:p>
      <w:pPr>
        <w:keepNext/>
        <w:spacing w:before="0" w:after="140" w:line="288" w:lineRule="auto"/>
      </w:pPr>
      <w:r>
        <w:rPr>
          <w:rFonts w:ascii="Malgun Gothic" w:hAnsi="Malgun Gothic" w:eastAsia="Malgun Gothic"/>
          <w:b/>
          <w:i w:val="0"/>
          <w:color w:val="0F4636"/>
          <w:sz w:val="50"/>
        </w:rPr>
        <w:t>공적 근거 기반</w:t>
        <w:br/>
        <w:t>매물 브리핑 업무 시스템</w:t>
      </w:r>
    </w:p>
    <w:p>
      <w:pPr>
        <w:pStyle w:val="Subtitle"/>
        <w:keepNext w:val="0"/>
        <w:spacing w:before="0" w:after="340" w:line="288" w:lineRule="auto"/>
      </w:pPr>
      <w:r>
        <w:rPr>
          <w:rFonts w:ascii="Malgun Gothic" w:hAnsi="Malgun Gothic" w:eastAsia="Malgun Gothic"/>
          <w:b w:val="0"/>
          <w:i w:val="0"/>
          <w:color w:val="59636B"/>
          <w:sz w:val="25"/>
        </w:rPr>
        <w:t>1주차 실용보드가 Plan·Goal·Skill·Plugin·MCP를 만나</w:t>
        <w:br/>
        <w:t>실제 중개업무로 작동한 과정</w:t>
      </w:r>
    </w:p>
    <w:tbl>
      <w:tblPr>
        <w:tblW w:type="dxa" w:w="9360"/>
        <w:jc w:val="center"/>
        <w:tblLayout w:type="fixed"/>
        <w:tblLook w:firstColumn="1" w:firstRow="1" w:lastColumn="0" w:lastRow="0" w:noHBand="0" w:noVBand="1" w:val="04A0"/>
        <w:tblInd w:w="120"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340"/>
        <w:gridCol w:w="2340"/>
        <w:gridCol w:w="2340"/>
        <w:gridCol w:w="2340"/>
      </w:tblGrid>
      <w:tr>
        <w:tc>
          <w:tcPr>
            <w:tcW w:type="dxa" w:w="2340"/>
            <w:shd w:fill="EAF5EF"/>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15분</w:t>
              <w:br/>
            </w:r>
            <w:r>
              <w:rPr>
                <w:rFonts w:ascii="Malgun Gothic" w:hAnsi="Malgun Gothic" w:eastAsia="Malgun Gothic"/>
                <w:b/>
                <w:i w:val="0"/>
                <w:color w:val="59636B"/>
                <w:sz w:val="17"/>
              </w:rPr>
              <w:t>발표</w:t>
            </w:r>
          </w:p>
        </w:tc>
        <w:tc>
          <w:tcPr>
            <w:tcW w:type="dxa" w:w="2340"/>
            <w:shd w:fill="FFF1E7"/>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5단계</w:t>
              <w:br/>
            </w:r>
            <w:r>
              <w:rPr>
                <w:rFonts w:ascii="Malgun Gothic" w:hAnsi="Malgun Gothic" w:eastAsia="Malgun Gothic"/>
                <w:b/>
                <w:i w:val="0"/>
                <w:color w:val="59636B"/>
                <w:sz w:val="17"/>
              </w:rPr>
              <w:t>시연</w:t>
            </w:r>
          </w:p>
        </w:tc>
        <w:tc>
          <w:tcPr>
            <w:tcW w:type="dxa" w:w="2340"/>
            <w:shd w:fill="EAF5EF"/>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6개</w:t>
              <w:br/>
            </w:r>
            <w:r>
              <w:rPr>
                <w:rFonts w:ascii="Malgun Gothic" w:hAnsi="Malgun Gothic" w:eastAsia="Malgun Gothic"/>
                <w:b/>
                <w:i w:val="0"/>
                <w:color w:val="59636B"/>
                <w:sz w:val="17"/>
              </w:rPr>
              <w:t>산출물</w:t>
            </w:r>
          </w:p>
        </w:tc>
        <w:tc>
          <w:tcPr>
            <w:tcW w:type="dxa" w:w="2340"/>
            <w:shd w:fill="FFF1E7"/>
            <w:vAlign w:val="center"/>
            <w:tcMar>
              <w:top w:w="90" w:type="dxa"/>
              <w:start w:w="120" w:type="dxa"/>
              <w:bottom w:w="90" w:type="dxa"/>
              <w:end w:w="120" w:type="dxa"/>
            </w:tcMar>
          </w:tcPr>
          <w:p>
            <w:pPr>
              <w:keepNext w:val="0"/>
              <w:spacing w:before="0" w:after="0" w:line="252" w:lineRule="auto"/>
              <w:jc w:val="center"/>
            </w:pPr>
            <w:r>
              <w:rPr>
                <w:rFonts w:ascii="Malgun Gothic" w:hAnsi="Malgun Gothic" w:eastAsia="Malgun Gothic"/>
                <w:b/>
                <w:i w:val="0"/>
                <w:color w:val="0F4636"/>
                <w:sz w:val="30"/>
              </w:rPr>
              <w:t>3단계</w:t>
              <w:br/>
            </w:r>
            <w:r>
              <w:rPr>
                <w:rFonts w:ascii="Malgun Gothic" w:hAnsi="Malgun Gothic" w:eastAsia="Malgun Gothic"/>
                <w:b/>
                <w:i w:val="0"/>
                <w:color w:val="59636B"/>
                <w:sz w:val="17"/>
              </w:rPr>
              <w:t>사람 승인</w:t>
            </w:r>
          </w:p>
        </w:tc>
      </w:tr>
    </w:tbl>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Malgun Gothic" w:hAnsi="Malgun Gothic" w:eastAsia="Malgun Gothic"/>
                <w:b/>
                <w:i w:val="0"/>
                <w:color w:val="155D46"/>
                <w:sz w:val="20"/>
              </w:rPr>
              <w:t>핵심 메시지</w:t>
              <w:br/>
            </w:r>
            <w:r>
              <w:rPr>
                <w:rFonts w:ascii="Malgun Gothic" w:hAnsi="Malgun Gothic" w:eastAsia="Malgun Gothic"/>
                <w:b w:val="0"/>
                <w:i w:val="0"/>
                <w:color w:val="0F4636"/>
                <w:sz w:val="24"/>
              </w:rPr>
              <w:t>1주차에 만든 실용보드가 2주차의 기능을 만나 실제 매물 브리핑 업무를 실행하고 기억하는 시스템으로 발전했습니다.</w:t>
            </w:r>
          </w:p>
        </w:tc>
      </w:tr>
    </w:tbl>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800"/>
        <w:gridCol w:w="7560"/>
      </w:tblGrid>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발표자</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도시아재</w:t>
            </w:r>
          </w:p>
        </w:tc>
      </w:tr>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예상 시간</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15분</w:t>
            </w:r>
          </w:p>
        </w:tc>
      </w:tr>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버전</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v1.1 · 2026-08-04</w:t>
            </w:r>
          </w:p>
        </w:tc>
      </w:tr>
      <w:tr>
        <w:tc>
          <w:tcPr>
            <w:tcW w:type="dxa" w:w="1800"/>
            <w:shd w:fill="E8EEF5"/>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1E252B"/>
                <w:sz w:val="19"/>
              </w:rPr>
              <w:t>공개 범위</w:t>
            </w:r>
          </w:p>
        </w:tc>
        <w:tc>
          <w:tcPr>
            <w:tcW w:type="dxa" w:w="7560"/>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9"/>
              </w:rPr>
              <w:t>발표 대본과 승인된 비식별 수치만 공개</w:t>
            </w:r>
          </w:p>
        </w:tc>
      </w:tr>
    </w:tbl>
    <w:p>
      <w:r>
        <w:br w:type="page"/>
      </w:r>
    </w:p>
    <w:p>
      <w:pPr>
        <w:pStyle w:val="Heading2"/>
      </w:pPr>
      <w:r>
        <w:rPr>
          <w:rFonts w:ascii="Malgun Gothic" w:hAnsi="Malgun Gothic" w:eastAsia="Malgun Gothic"/>
          <w:b/>
          <w:i w:val="0"/>
          <w:color w:val="155D46"/>
          <w:sz w:val="28"/>
        </w:rPr>
        <w:t>발표 원칙</w:t>
      </w:r>
    </w:p>
    <w:p>
      <w:pPr>
        <w:pStyle w:val="ListBullet"/>
        <w:keepNext w:val="0"/>
        <w:spacing w:before="0" w:after="80" w:line="283" w:lineRule="auto"/>
        <w:ind w:left="504" w:hanging="230"/>
      </w:pPr>
      <w:r>
        <w:rPr>
          <w:rFonts w:ascii="Malgun Gothic" w:hAnsi="Malgun Gothic" w:eastAsia="Malgun Gothic"/>
          <w:b w:val="0"/>
          <w:i w:val="0"/>
          <w:color w:val="1E252B"/>
          <w:sz w:val="20"/>
        </w:rPr>
        <w:t xml:space="preserve">부동산 전문지식보다 </w:t>
      </w:r>
      <w:r>
        <w:rPr>
          <w:rFonts w:ascii="Malgun Gothic" w:hAnsi="Malgun Gothic" w:eastAsia="Malgun Gothic"/>
          <w:b/>
          <w:i w:val="0"/>
          <w:color w:val="1E252B"/>
          <w:sz w:val="20"/>
        </w:rPr>
        <w:t>Codex가 업무를 어떤 순서로 처리했는지</w:t>
      </w:r>
      <w:r>
        <w:rPr>
          <w:rFonts w:ascii="Malgun Gothic" w:hAnsi="Malgun Gothic" w:eastAsia="Malgun Gothic"/>
          <w:b w:val="0"/>
          <w:i w:val="0"/>
          <w:color w:val="1E252B"/>
          <w:sz w:val="20"/>
        </w:rPr>
        <w:t>를 설명합니다.</w:t>
      </w:r>
    </w:p>
    <w:p>
      <w:pPr>
        <w:pStyle w:val="ListBullet"/>
        <w:keepNext w:val="0"/>
        <w:spacing w:before="0" w:after="80" w:line="283" w:lineRule="auto"/>
        <w:ind w:left="504" w:hanging="230"/>
      </w:pPr>
      <w:r>
        <w:rPr>
          <w:rFonts w:ascii="Malgun Gothic" w:hAnsi="Malgun Gothic" w:eastAsia="Malgun Gothic"/>
          <w:b w:val="0"/>
          <w:i w:val="0"/>
          <w:color w:val="1E252B"/>
          <w:sz w:val="20"/>
        </w:rPr>
        <w:t xml:space="preserve">AI가 정답을 판단했다고 말하지 않고, </w:t>
      </w:r>
      <w:r>
        <w:rPr>
          <w:rFonts w:ascii="Malgun Gothic" w:hAnsi="Malgun Gothic" w:eastAsia="Malgun Gothic"/>
          <w:b/>
          <w:i w:val="0"/>
          <w:color w:val="1E252B"/>
          <w:sz w:val="20"/>
        </w:rPr>
        <w:t>근거·충돌·미확인을 분리하고 사람이 승인했다</w:t>
      </w:r>
      <w:r>
        <w:rPr>
          <w:rFonts w:ascii="Malgun Gothic" w:hAnsi="Malgun Gothic" w:eastAsia="Malgun Gothic"/>
          <w:b w:val="0"/>
          <w:i w:val="0"/>
          <w:color w:val="1E252B"/>
          <w:sz w:val="20"/>
        </w:rPr>
        <w:t>고 설명합니다.</w:t>
      </w:r>
    </w:p>
    <w:p>
      <w:pPr>
        <w:pStyle w:val="ListBullet"/>
        <w:keepNext w:val="0"/>
        <w:spacing w:before="0" w:after="80" w:line="283" w:lineRule="auto"/>
        <w:ind w:left="504" w:hanging="230"/>
      </w:pPr>
      <w:r>
        <w:rPr>
          <w:rFonts w:ascii="Malgun Gothic" w:hAnsi="Malgun Gothic" w:eastAsia="Malgun Gothic"/>
          <w:b w:val="0"/>
          <w:i w:val="0"/>
          <w:color w:val="1E252B"/>
          <w:sz w:val="20"/>
        </w:rPr>
        <w:t>실제 주소, 소유자·임차인정보, 계약서 원문, Drive·Sheet·Apps Script·비공개 URL은 보여주지 않습니다.</w:t>
      </w:r>
    </w:p>
    <w:p>
      <w:pPr>
        <w:pStyle w:val="ListBullet"/>
        <w:keepNext w:val="0"/>
        <w:spacing w:before="0" w:after="80" w:line="283" w:lineRule="auto"/>
        <w:ind w:left="504" w:hanging="230"/>
      </w:pPr>
      <w:r>
        <w:rPr>
          <w:rFonts w:ascii="Malgun Gothic" w:hAnsi="Malgun Gothic" w:eastAsia="Malgun Gothic"/>
          <w:b w:val="0"/>
          <w:i w:val="0"/>
          <w:color w:val="1E252B"/>
          <w:sz w:val="20"/>
        </w:rPr>
        <w:t xml:space="preserve">시연은 저장된 실제 파일럿을 불러오되, 화면 공유 전 개인정보가 있는 1단계를 지나 </w:t>
      </w:r>
      <w:r>
        <w:rPr>
          <w:rFonts w:ascii="Malgun Gothic" w:hAnsi="Malgun Gothic" w:eastAsia="Malgun Gothic"/>
          <w:b/>
          <w:i w:val="0"/>
          <w:color w:val="1E252B"/>
          <w:sz w:val="20"/>
        </w:rPr>
        <w:t>2단계 대조 화면부터 보여줍니다.</w:t>
      </w:r>
    </w:p>
    <w:p>
      <w:pPr>
        <w:pStyle w:val="ListBullet"/>
        <w:keepNext w:val="0"/>
        <w:spacing w:before="0" w:after="80" w:line="283" w:lineRule="auto"/>
        <w:ind w:left="504" w:hanging="230"/>
      </w:pPr>
      <w:r>
        <w:rPr>
          <w:rFonts w:ascii="Malgun Gothic" w:hAnsi="Malgun Gothic" w:eastAsia="Malgun Gothic"/>
          <w:b w:val="0"/>
          <w:i w:val="0"/>
          <w:color w:val="1E252B"/>
          <w:sz w:val="20"/>
        </w:rPr>
        <w:t>발표 중에는 비공개 DB 저장·공개 요약 전송 버튼을 누르지 않습니다.</w:t>
      </w:r>
    </w:p>
    <w:p>
      <w:pPr>
        <w:pStyle w:val="ListBullet"/>
        <w:keepNext w:val="0"/>
        <w:spacing w:before="0" w:after="80" w:line="283" w:lineRule="auto"/>
        <w:ind w:left="504" w:hanging="230"/>
      </w:pPr>
      <w:r>
        <w:rPr>
          <w:rFonts w:ascii="Malgun Gothic" w:hAnsi="Malgun Gothic" w:eastAsia="Malgun Gothic"/>
          <w:b w:val="0"/>
          <w:i w:val="0"/>
          <w:color w:val="1E252B"/>
          <w:sz w:val="20"/>
        </w:rPr>
        <w:t>실측값은 동일 사례 학습효과가 포함된 파일럿 한 건의 결과이며 일반화하지 않습니다.</w:t>
      </w:r>
    </w:p>
    <w:p>
      <w:pPr>
        <w:pStyle w:val="Heading2"/>
      </w:pPr>
      <w:r>
        <w:rPr>
          <w:rFonts w:ascii="Malgun Gothic" w:hAnsi="Malgun Gothic" w:eastAsia="Malgun Gothic"/>
          <w:b/>
          <w:i w:val="0"/>
          <w:color w:val="155D46"/>
          <w:sz w:val="28"/>
        </w:rPr>
        <w:t>15분 전체 흐름</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시간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구간</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화면</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핵심 내용</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0:00~1:00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시작</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 개요</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4주 여정과 이번 주 실제 업무 한 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1:00~2:30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1주차 연결</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1 완료·Week 2 진행</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계획형 보드가 운영도구가 된 과정</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2:30~4:00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기존 문제</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비공개 앱 흐름 또는 사례글</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설명값·계약서·공부서류의 차이</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4:00~5:30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기능 설명</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Plan·Goal 화면과 앱 상단 5단계</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Skill·Plugin·MCP를 쉬운 비유로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5:30~10:30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시연</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저장된 실제 파일럿 핵심 화면</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대조·임대차·결과 분리·승인·공개 요약</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10:30~12:00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산출물</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앱과 공개 보드</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6개 산출물을 3개 묶음으로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12:00~13:30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결과</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2 파일럿 실측</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13·4·2·4와 Before/After의 의미</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13:30~15:00</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마무리</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배운 점·다음 실험</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사람 판단 경계와 두 번째 매물 계획</w:t>
            </w:r>
          </w:p>
        </w:tc>
      </w:tr>
    </w:tbl>
    <w:p>
      <w:pPr>
        <w:spacing w:after="40"/>
      </w:pPr>
    </w:p>
    <w:p>
      <w:pPr>
        <w:pStyle w:val="Heading2"/>
        <w:pageBreakBefore/>
      </w:pPr>
      <w:r>
        <w:rPr>
          <w:rFonts w:ascii="Malgun Gothic" w:hAnsi="Malgun Gothic" w:eastAsia="Malgun Gothic"/>
          <w:b/>
          <w:i w:val="0"/>
          <w:color w:val="155D46"/>
          <w:sz w:val="28"/>
        </w:rPr>
        <w:t>화면 이동 지도</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순서</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화면</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가리킬 요소</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발표자 조작·주의사항</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 개요</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Week 1 완료, Week 2 진행</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4주 여정만 보이고 관리자 메뉴·주소창 제외</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Plan·Goal 증거 화면</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질문·완료 기준</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기술 문장보다 설계 상담과 완료 검사표로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3</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보호된 비공개 앱</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저장본 불러오기</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사전 준비한 케이스 ID 입력 후 불러오기, 실제 사건 모드 확인</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4</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공적 자료·설명값 대조</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충돌 행 1~2건</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1단계 주소·가격·링크는 화면에서 제외</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5</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임대차 검수</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계약 4건과 합계</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임차인 실명·계약서 이미지는 제외</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6</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고객용 결과와 내부 검수 분리</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왼쪽 고객용·오른쪽 내부용</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긴 문장보다 분리 구조를 설명</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7</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승인·기록</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Before/After와 3단계 승인</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저장·공개 버튼은 누르지 않음</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8</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공개 실용보드 Week 2</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승인된 비식별 결과</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시간·근거·충돌·미확인·수정 수만 표시</w:t>
            </w:r>
          </w:p>
        </w:tc>
      </w:tr>
    </w:tbl>
    <w:p>
      <w:pPr>
        <w:spacing w:after="40"/>
      </w:pPr>
    </w:p>
    <w:p>
      <w:pPr>
        <w:pStyle w:val="Heading1"/>
      </w:pPr>
      <w:r>
        <w:t>15분 발표 대본</w:t>
      </w:r>
    </w:p>
    <w:p>
      <w:pPr>
        <w:pStyle w:val="Heading2"/>
      </w:pPr>
      <w:r>
        <w:rPr>
          <w:rFonts w:ascii="Malgun Gothic" w:hAnsi="Malgun Gothic" w:eastAsia="Malgun Gothic"/>
          <w:b/>
          <w:i w:val="0"/>
          <w:color w:val="E86F18"/>
          <w:sz w:val="28"/>
        </w:rPr>
        <w:t>0:00~1:00 | 시작</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 개요와 4주 여정</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 1 완료와 Week 2 진행 카드가 함께 보이게 합니다.</w:t>
            </w:r>
          </w:p>
        </w:tc>
      </w:tr>
    </w:tbl>
    <w:p>
      <w:pPr>
        <w:keepNext w:val="0"/>
        <w:spacing w:before="0" w:after="120" w:line="288" w:lineRule="auto"/>
      </w:pPr>
      <w:r>
        <w:rPr>
          <w:rFonts w:ascii="Malgun Gothic" w:hAnsi="Malgun Gothic" w:eastAsia="Malgun Gothic"/>
          <w:b w:val="0"/>
          <w:i w:val="0"/>
          <w:color w:val="1E252B"/>
          <w:sz w:val="21"/>
        </w:rPr>
        <w:t>안녕하세요. 도시아재입니다.</w:t>
      </w:r>
    </w:p>
    <w:p>
      <w:pPr>
        <w:keepNext w:val="0"/>
        <w:spacing w:before="0" w:after="120" w:line="288" w:lineRule="auto"/>
      </w:pPr>
      <w:r>
        <w:rPr>
          <w:rFonts w:ascii="Malgun Gothic" w:hAnsi="Malgun Gothic" w:eastAsia="Malgun Gothic"/>
          <w:b w:val="0"/>
          <w:i w:val="0"/>
          <w:color w:val="1E252B"/>
          <w:sz w:val="21"/>
        </w:rPr>
        <w:t>지난주에는 4주 동안 사례를 계획하고 실행하고 검증하기 위한 실용보드를 만들었습니다.</w:t>
      </w:r>
    </w:p>
    <w:p>
      <w:pPr>
        <w:keepNext w:val="0"/>
        <w:spacing w:before="0" w:after="120" w:line="288" w:lineRule="auto"/>
      </w:pPr>
      <w:r>
        <w:rPr>
          <w:rFonts w:ascii="Malgun Gothic" w:hAnsi="Malgun Gothic" w:eastAsia="Malgun Gothic"/>
          <w:b w:val="0"/>
          <w:i w:val="0"/>
          <w:color w:val="1E252B"/>
          <w:sz w:val="21"/>
        </w:rPr>
        <w:t>이번 주에는 새로운 앱을 하나 더 만드는 데 그치지 않고, 지난주 보드에 적어놓은 계획을 실제 공인중개사 업무에 적용했습니다.</w:t>
      </w:r>
    </w:p>
    <w:p>
      <w:pPr>
        <w:keepNext w:val="0"/>
        <w:spacing w:before="0" w:after="120" w:line="288" w:lineRule="auto"/>
      </w:pPr>
      <w:r>
        <w:rPr>
          <w:rFonts w:ascii="Malgun Gothic" w:hAnsi="Malgun Gothic" w:eastAsia="Malgun Gothic"/>
          <w:b w:val="0"/>
          <w:i w:val="0"/>
          <w:color w:val="1E252B"/>
          <w:sz w:val="21"/>
        </w:rPr>
        <w:t xml:space="preserve">이번 주에는 이 </w:t>
      </w:r>
      <w:r>
        <w:rPr>
          <w:rFonts w:ascii="Malgun Gothic" w:hAnsi="Malgun Gothic" w:eastAsia="Malgun Gothic"/>
          <w:b/>
          <w:i w:val="0"/>
          <w:color w:val="1E252B"/>
          <w:sz w:val="21"/>
        </w:rPr>
        <w:t>중개실무 자동화</w:t>
      </w:r>
      <w:r>
        <w:rPr>
          <w:rFonts w:ascii="Malgun Gothic" w:hAnsi="Malgun Gothic" w:eastAsia="Malgun Gothic"/>
          <w:b w:val="0"/>
          <w:i w:val="0"/>
          <w:color w:val="1E252B"/>
          <w:sz w:val="21"/>
        </w:rPr>
        <w:t>라는 큰 주제 안에서, 공부서류 기반 매물 브리핑을 실제 사례 한 건에 적용했습니다.</w:t>
      </w:r>
    </w:p>
    <w:p>
      <w:pPr>
        <w:keepNext w:val="0"/>
        <w:spacing w:before="0" w:after="120" w:line="288" w:lineRule="auto"/>
      </w:pPr>
      <w:r>
        <w:rPr>
          <w:rFonts w:ascii="Malgun Gothic" w:hAnsi="Malgun Gothic" w:eastAsia="Malgun Gothic"/>
          <w:b w:val="0"/>
          <w:i w:val="0"/>
          <w:color w:val="1E252B"/>
          <w:sz w:val="21"/>
        </w:rPr>
        <w:t xml:space="preserve">오늘 보여드릴 것은 </w:t>
      </w:r>
      <w:r>
        <w:rPr>
          <w:rFonts w:ascii="Malgun Gothic" w:hAnsi="Malgun Gothic" w:eastAsia="Malgun Gothic"/>
          <w:b/>
          <w:i w:val="0"/>
          <w:color w:val="1E252B"/>
          <w:sz w:val="21"/>
        </w:rPr>
        <w:t>공적 근거 기반 매물 브리핑 업무 시스템</w:t>
      </w:r>
      <w:r>
        <w:rPr>
          <w:rFonts w:ascii="Malgun Gothic" w:hAnsi="Malgun Gothic" w:eastAsia="Malgun Gothic"/>
          <w:b w:val="0"/>
          <w:i w:val="0"/>
          <w:color w:val="1E252B"/>
          <w:sz w:val="21"/>
        </w:rPr>
        <w:t>입니다.</w:t>
      </w:r>
    </w:p>
    <w:p>
      <w:pPr>
        <w:keepNext w:val="0"/>
        <w:spacing w:before="0" w:after="120" w:line="288" w:lineRule="auto"/>
      </w:pPr>
      <w:r>
        <w:rPr>
          <w:rFonts w:ascii="Malgun Gothic" w:hAnsi="Malgun Gothic" w:eastAsia="Malgun Gothic"/>
          <w:b w:val="0"/>
          <w:i w:val="0"/>
          <w:color w:val="1E252B"/>
          <w:sz w:val="21"/>
        </w:rPr>
        <w:t>의뢰인이 알려준 정보와 공부서류, 임대차 내용을 대조하고, 고객에게 보여줄 내용과 공인중개사가 확인할 내용을 분리한 뒤 사람 승인과 기록까지 연결했습니다.</w:t>
      </w:r>
    </w:p>
    <w:p>
      <w:pPr>
        <w:keepNext w:val="0"/>
        <w:spacing w:before="0" w:after="120" w:line="288" w:lineRule="auto"/>
      </w:pPr>
      <w:r>
        <w:rPr>
          <w:rFonts w:ascii="Malgun Gothic" w:hAnsi="Malgun Gothic" w:eastAsia="Malgun Gothic"/>
          <w:b w:val="0"/>
          <w:i w:val="0"/>
          <w:color w:val="1E252B"/>
          <w:sz w:val="21"/>
        </w:rPr>
        <w:t xml:space="preserve">오늘은 부동산 지식보다 </w:t>
      </w:r>
      <w:r>
        <w:rPr>
          <w:rFonts w:ascii="Malgun Gothic" w:hAnsi="Malgun Gothic" w:eastAsia="Malgun Gothic"/>
          <w:b/>
          <w:i w:val="0"/>
          <w:color w:val="1E252B"/>
          <w:sz w:val="21"/>
        </w:rPr>
        <w:t>Codex가 업무를 어떤 순서로 처리했고, 사람이 어디에서 판단하도록 만들었는지</w:t>
      </w:r>
      <w:r>
        <w:rPr>
          <w:rFonts w:ascii="Malgun Gothic" w:hAnsi="Malgun Gothic" w:eastAsia="Malgun Gothic"/>
          <w:b w:val="0"/>
          <w:i w:val="0"/>
          <w:color w:val="1E252B"/>
          <w:sz w:val="21"/>
        </w:rPr>
        <w:t>를 쉽게 보여드리겠습니다.</w:t>
      </w:r>
    </w:p>
    <w:p>
      <w:pPr>
        <w:pStyle w:val="Heading2"/>
      </w:pPr>
      <w:r>
        <w:rPr>
          <w:rFonts w:ascii="Malgun Gothic" w:hAnsi="Malgun Gothic" w:eastAsia="Malgun Gothic"/>
          <w:b/>
          <w:i w:val="0"/>
          <w:color w:val="E86F18"/>
          <w:sz w:val="28"/>
        </w:rPr>
        <w:t>1:00~2:30 | 1주차와 2주차의 연결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실용보드의 4주 사례 누적 및 통합 단계</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Week 1과 Week 2 카드를 차례로 가리킵니다.</w:t>
            </w:r>
          </w:p>
        </w:tc>
      </w:tr>
    </w:tbl>
    <w:p>
      <w:pPr>
        <w:keepNext w:val="0"/>
        <w:spacing w:before="0" w:after="120" w:line="288" w:lineRule="auto"/>
      </w:pPr>
      <w:r>
        <w:rPr>
          <w:rFonts w:ascii="Malgun Gothic" w:hAnsi="Malgun Gothic" w:eastAsia="Malgun Gothic"/>
          <w:b w:val="0"/>
          <w:i w:val="0"/>
          <w:color w:val="1E252B"/>
          <w:sz w:val="21"/>
        </w:rPr>
        <w:t>Week 1은 6개 항목을 모두 완료했습니다.</w:t>
      </w:r>
    </w:p>
    <w:p>
      <w:pPr>
        <w:keepNext w:val="0"/>
        <w:spacing w:before="0" w:after="120" w:line="288" w:lineRule="auto"/>
      </w:pPr>
      <w:r>
        <w:rPr>
          <w:rFonts w:ascii="Malgun Gothic" w:hAnsi="Malgun Gothic" w:eastAsia="Malgun Gothic"/>
          <w:b w:val="0"/>
          <w:i w:val="0"/>
          <w:color w:val="1E252B"/>
          <w:sz w:val="21"/>
        </w:rPr>
        <w:t>1주차에는 반복업무 후보를 정하고, 4주 실행 대시보드를 만들고, GitHub와 Vercel, Google Sheets를 연결했습니다. 당시에는 앞으로 무엇을 실험할지 관리하는 계획형 사례였습니다.</w:t>
      </w:r>
    </w:p>
    <w:p>
      <w:pPr>
        <w:keepNext w:val="0"/>
        <w:spacing w:before="0" w:after="120" w:line="288" w:lineRule="auto"/>
      </w:pPr>
      <w:r>
        <w:rPr>
          <w:rFonts w:ascii="Malgun Gothic" w:hAnsi="Malgun Gothic" w:eastAsia="Malgun Gothic"/>
          <w:b w:val="0"/>
          <w:i w:val="0"/>
          <w:color w:val="1E252B"/>
          <w:sz w:val="21"/>
        </w:rPr>
        <w:t>Week 2에는 그 계획 중 하나인 공부서류 기반 매물 브리핑을 실제 업무에 적용했습니다.</w:t>
      </w:r>
    </w:p>
    <w:p>
      <w:pPr>
        <w:keepNext w:val="0"/>
        <w:spacing w:before="0" w:after="120" w:line="288" w:lineRule="auto"/>
      </w:pPr>
      <w:r>
        <w:rPr>
          <w:rFonts w:ascii="Malgun Gothic" w:hAnsi="Malgun Gothic" w:eastAsia="Malgun Gothic"/>
          <w:b w:val="0"/>
          <w:i w:val="0"/>
          <w:color w:val="1E252B"/>
          <w:sz w:val="21"/>
        </w:rPr>
        <w:t>리허설 시점에는 Week 2가 4/6입니다. 실제 업무 적용, 사례글 게시, 챌린지 인증까지 완료했고, 이번 발표와 피어 피드백을 기록하면 다섯 번째 항목이 완료됩니다.</w:t>
      </w:r>
    </w:p>
    <w:p>
      <w:pPr>
        <w:keepNext w:val="0"/>
        <w:spacing w:before="0" w:after="120" w:line="288" w:lineRule="auto"/>
      </w:pPr>
      <w:r>
        <w:rPr>
          <w:rFonts w:ascii="Malgun Gothic" w:hAnsi="Malgun Gothic" w:eastAsia="Malgun Gothic"/>
          <w:b w:val="0"/>
          <w:i w:val="0"/>
          <w:color w:val="1E252B"/>
          <w:sz w:val="21"/>
        </w:rPr>
        <w:t xml:space="preserve">이 대시보드는 결과물만 보여주는 화면이 아니라 </w:t>
      </w:r>
      <w:r>
        <w:rPr>
          <w:rFonts w:ascii="Malgun Gothic" w:hAnsi="Malgun Gothic" w:eastAsia="Malgun Gothic"/>
          <w:b/>
          <w:i w:val="0"/>
          <w:color w:val="1E252B"/>
          <w:sz w:val="21"/>
        </w:rPr>
        <w:t>현재 상태와 다음 행동을 알려주고, 지난 사례의 배운 점을 다음 실험으로 연결하는 운영도구</w:t>
      </w:r>
      <w:r>
        <w:rPr>
          <w:rFonts w:ascii="Malgun Gothic" w:hAnsi="Malgun Gothic" w:eastAsia="Malgun Gothic"/>
          <w:b w:val="0"/>
          <w:i w:val="0"/>
          <w:color w:val="1E252B"/>
          <w:sz w:val="21"/>
        </w:rPr>
        <w:t>입니다.</w:t>
      </w:r>
    </w:p>
    <w:p>
      <w:pPr>
        <w:pStyle w:val="Heading2"/>
      </w:pPr>
      <w:r>
        <w:rPr>
          <w:rFonts w:ascii="Malgun Gothic" w:hAnsi="Malgun Gothic" w:eastAsia="Malgun Gothic"/>
          <w:b/>
          <w:i w:val="0"/>
          <w:color w:val="E86F18"/>
          <w:sz w:val="28"/>
        </w:rPr>
        <w:t>2:30~4:00 | 기존 업무에서 무엇이 문제였나</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비공개 앱의 5단계 흐름 또는 사례글 소개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세 가지 문제를 손가락으로 하나씩 세며 설명합니다.</w:t>
            </w:r>
          </w:p>
        </w:tc>
      </w:tr>
    </w:tbl>
    <w:p>
      <w:pPr>
        <w:keepNext w:val="0"/>
        <w:spacing w:before="0" w:after="120" w:line="288" w:lineRule="auto"/>
      </w:pPr>
      <w:r>
        <w:rPr>
          <w:rFonts w:ascii="Malgun Gothic" w:hAnsi="Malgun Gothic" w:eastAsia="Malgun Gothic"/>
          <w:b w:val="0"/>
          <w:i w:val="0"/>
          <w:color w:val="1E252B"/>
          <w:sz w:val="21"/>
        </w:rPr>
        <w:t>제가 매도 의뢰를 받으면 매도희망가만 기록하는 것으로 끝나지 않습니다.</w:t>
      </w:r>
    </w:p>
    <w:p>
      <w:pPr>
        <w:keepNext w:val="0"/>
        <w:spacing w:before="0" w:after="120" w:line="288" w:lineRule="auto"/>
      </w:pPr>
      <w:r>
        <w:rPr>
          <w:rFonts w:ascii="Malgun Gothic" w:hAnsi="Malgun Gothic" w:eastAsia="Malgun Gothic"/>
          <w:b w:val="0"/>
          <w:i w:val="0"/>
          <w:color w:val="1E252B"/>
          <w:sz w:val="21"/>
        </w:rPr>
        <w:t>의뢰인이 알려준 보증금, 월세, 계약기간을 임대차계약 내용과 맞춰봐야 합니다. 등기사항전부증명서, 건축물대장, 토지이용계획과 실제 사용 현황도 비교해야 합니다.</w:t>
      </w:r>
    </w:p>
    <w:p>
      <w:pPr>
        <w:keepNext w:val="0"/>
        <w:spacing w:before="0" w:after="120" w:line="288" w:lineRule="auto"/>
      </w:pPr>
      <w:r>
        <w:rPr>
          <w:rFonts w:ascii="Malgun Gothic" w:hAnsi="Malgun Gothic" w:eastAsia="Malgun Gothic"/>
          <w:b w:val="0"/>
          <w:i w:val="0"/>
          <w:color w:val="1E252B"/>
          <w:sz w:val="21"/>
        </w:rPr>
        <w:t>여기서 세 가지 문제가 생깁니다.</w:t>
      </w:r>
    </w:p>
    <w:p>
      <w:pPr>
        <w:keepNext w:val="0"/>
        <w:spacing w:before="0" w:after="120" w:line="288" w:lineRule="auto"/>
      </w:pPr>
      <w:r>
        <w:rPr>
          <w:rFonts w:ascii="Malgun Gothic" w:hAnsi="Malgun Gothic" w:eastAsia="Malgun Gothic"/>
          <w:b w:val="0"/>
          <w:i w:val="0"/>
          <w:color w:val="1E252B"/>
          <w:sz w:val="21"/>
        </w:rPr>
        <w:t>첫 번째, 의뢰인의 설명과 계약 내용이 다를 수 있습니다.</w:t>
      </w:r>
    </w:p>
    <w:p>
      <w:pPr>
        <w:keepNext w:val="0"/>
        <w:spacing w:before="0" w:after="120" w:line="288" w:lineRule="auto"/>
      </w:pPr>
      <w:r>
        <w:rPr>
          <w:rFonts w:ascii="Malgun Gothic" w:hAnsi="Malgun Gothic" w:eastAsia="Malgun Gothic"/>
          <w:b w:val="0"/>
          <w:i w:val="0"/>
          <w:color w:val="1E252B"/>
          <w:sz w:val="21"/>
        </w:rPr>
        <w:t>두 번째, 공부서류의 용도나 면적과 실제 사용 현황이 다를 수 있습니다.</w:t>
      </w:r>
    </w:p>
    <w:p>
      <w:pPr>
        <w:keepNext w:val="0"/>
        <w:spacing w:before="0" w:after="120" w:line="288" w:lineRule="auto"/>
      </w:pPr>
      <w:r>
        <w:rPr>
          <w:rFonts w:ascii="Malgun Gothic" w:hAnsi="Malgun Gothic" w:eastAsia="Malgun Gothic"/>
          <w:b w:val="0"/>
          <w:i w:val="0"/>
          <w:color w:val="1E252B"/>
          <w:sz w:val="21"/>
        </w:rPr>
        <w:t>세 번째, 고객에게 설명할 내용과 공인중개사가 추가로 확인할 내용이 섞일 수 있습니다.</w:t>
      </w:r>
    </w:p>
    <w:p>
      <w:pPr>
        <w:keepNext w:val="0"/>
        <w:spacing w:before="0" w:after="120" w:line="288" w:lineRule="auto"/>
      </w:pPr>
      <w:r>
        <w:rPr>
          <w:rFonts w:ascii="Malgun Gothic" w:hAnsi="Malgun Gothic" w:eastAsia="Malgun Gothic"/>
          <w:b w:val="0"/>
          <w:i w:val="0"/>
          <w:color w:val="1E252B"/>
          <w:sz w:val="21"/>
        </w:rPr>
        <w:t>그래서 AI가 어떤 값이 맞는지 마음대로 결정하게 하지 않았습니다.</w:t>
      </w:r>
    </w:p>
    <w:p>
      <w:pPr>
        <w:keepNext w:val="0"/>
        <w:spacing w:before="0" w:after="120" w:line="288" w:lineRule="auto"/>
      </w:pPr>
      <w:r>
        <w:rPr>
          <w:rFonts w:ascii="Malgun Gothic" w:hAnsi="Malgun Gothic" w:eastAsia="Malgun Gothic"/>
          <w:b/>
          <w:i w:val="0"/>
          <w:color w:val="1E252B"/>
          <w:sz w:val="21"/>
        </w:rPr>
        <w:t>서로 다른 값을 나란히 보여주고, 차이와 확인 필요 사항을 표시한 뒤 제가 최종 판단하도록 만들었습니다.</w:t>
      </w:r>
    </w:p>
    <w:p>
      <w:pPr>
        <w:pStyle w:val="Heading2"/>
      </w:pPr>
      <w:r>
        <w:rPr>
          <w:rFonts w:ascii="Malgun Gothic" w:hAnsi="Malgun Gothic" w:eastAsia="Malgun Gothic"/>
          <w:b/>
          <w:i w:val="0"/>
          <w:color w:val="E86F18"/>
          <w:sz w:val="28"/>
        </w:rPr>
        <w:t>4:00~5:30 | Plan·Goal·Skill·Plugin·MCP란 무엇인가</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Plan·Goal 증거 화면에서 비공개 앱 상단 5단계로 이동</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기능명을 말할 때마다 쉬운 비유를 바로 붙입니다.</w:t>
            </w:r>
          </w:p>
        </w:tc>
      </w:tr>
    </w:tbl>
    <w:p>
      <w:pPr>
        <w:keepNext w:val="0"/>
        <w:spacing w:before="0" w:after="120" w:line="288" w:lineRule="auto"/>
      </w:pPr>
      <w:r>
        <w:rPr>
          <w:rFonts w:ascii="Malgun Gothic" w:hAnsi="Malgun Gothic" w:eastAsia="Malgun Gothic"/>
          <w:b w:val="0"/>
          <w:i w:val="0"/>
          <w:color w:val="1E252B"/>
          <w:sz w:val="21"/>
        </w:rPr>
        <w:t>이번 주 수업의 핵심 기능을 쉬운 말로 설명해 보겠습니다.</w:t>
      </w:r>
    </w:p>
    <w:p>
      <w:pPr>
        <w:keepNext w:val="0"/>
        <w:spacing w:before="0" w:after="120" w:line="288" w:lineRule="auto"/>
      </w:pPr>
      <w:r>
        <w:rPr>
          <w:rFonts w:ascii="Malgun Gothic" w:hAnsi="Malgun Gothic" w:eastAsia="Malgun Gothic"/>
          <w:b/>
          <w:i w:val="0"/>
          <w:color w:val="1E252B"/>
          <w:sz w:val="21"/>
        </w:rPr>
        <w:t>Plan 모드</w:t>
      </w:r>
      <w:r>
        <w:rPr>
          <w:rFonts w:ascii="Malgun Gothic" w:hAnsi="Malgun Gothic" w:eastAsia="Malgun Gothic"/>
          <w:b w:val="0"/>
          <w:i w:val="0"/>
          <w:color w:val="1E252B"/>
          <w:sz w:val="21"/>
        </w:rPr>
        <w:t>는 일을 시작하기 전에 하는 설계 상담입니다. Codex가 바로 앱을 만들지 않고 기존 업무 순서, 자주 빠지는 정보, 결과물을 사용할 대상과 완료 기준을 먼저 질문했습니다.</w:t>
      </w:r>
    </w:p>
    <w:p>
      <w:pPr>
        <w:keepNext w:val="0"/>
        <w:spacing w:before="0" w:after="120" w:line="288" w:lineRule="auto"/>
      </w:pPr>
      <w:r>
        <w:rPr>
          <w:rFonts w:ascii="Malgun Gothic" w:hAnsi="Malgun Gothic" w:eastAsia="Malgun Gothic"/>
          <w:b/>
          <w:i w:val="0"/>
          <w:color w:val="1E252B"/>
          <w:sz w:val="21"/>
        </w:rPr>
        <w:t>Goal</w:t>
      </w:r>
      <w:r>
        <w:rPr>
          <w:rFonts w:ascii="Malgun Gothic" w:hAnsi="Malgun Gothic" w:eastAsia="Malgun Gothic"/>
          <w:b w:val="0"/>
          <w:i w:val="0"/>
          <w:color w:val="1E252B"/>
          <w:sz w:val="21"/>
        </w:rPr>
        <w:t>은 공사가 어디까지 끝나야 완성인지 적어놓은 완료 검사표입니다. 앱만 만드는 것이 아니라 실제 사례 한 건, 사람 승인, 시간과 수정 횟수, 비식별 결과 저장까지 완료 조건으로 정했습니다.</w:t>
      </w:r>
    </w:p>
    <w:p>
      <w:pPr>
        <w:keepNext w:val="0"/>
        <w:spacing w:before="0" w:after="120" w:line="288" w:lineRule="auto"/>
      </w:pPr>
      <w:r>
        <w:rPr>
          <w:rFonts w:ascii="Malgun Gothic" w:hAnsi="Malgun Gothic" w:eastAsia="Malgun Gothic"/>
          <w:b/>
          <w:i w:val="0"/>
          <w:color w:val="1E252B"/>
          <w:sz w:val="21"/>
        </w:rPr>
        <w:t>Skill</w:t>
      </w:r>
      <w:r>
        <w:rPr>
          <w:rFonts w:ascii="Malgun Gothic" w:hAnsi="Malgun Gothic" w:eastAsia="Malgun Gothic"/>
          <w:b w:val="0"/>
          <w:i w:val="0"/>
          <w:color w:val="1E252B"/>
          <w:sz w:val="21"/>
        </w:rPr>
        <w:t>은 우리 사무실의 업무 매뉴얼입니다. 자료 우선순위, 충돌 처리, 고객용 문구와 내부 검수 분리 규칙을 다음 매물에도 다시 사용할 수 있게 했습니다.</w:t>
      </w:r>
    </w:p>
    <w:p>
      <w:pPr>
        <w:keepNext w:val="0"/>
        <w:spacing w:before="0" w:after="120" w:line="288" w:lineRule="auto"/>
      </w:pPr>
      <w:r>
        <w:rPr>
          <w:rFonts w:ascii="Malgun Gothic" w:hAnsi="Malgun Gothic" w:eastAsia="Malgun Gothic"/>
          <w:b/>
          <w:i w:val="0"/>
          <w:color w:val="1E252B"/>
          <w:sz w:val="21"/>
        </w:rPr>
        <w:t>Plugin</w:t>
      </w:r>
      <w:r>
        <w:rPr>
          <w:rFonts w:ascii="Malgun Gothic" w:hAnsi="Malgun Gothic" w:eastAsia="Malgun Gothic"/>
          <w:b w:val="0"/>
          <w:i w:val="0"/>
          <w:color w:val="1E252B"/>
          <w:sz w:val="21"/>
        </w:rPr>
        <w:t>은 Google Drive 같은 외부 서비스로 들어가는 연결문입니다.</w:t>
      </w:r>
    </w:p>
    <w:p>
      <w:pPr>
        <w:keepNext w:val="0"/>
        <w:spacing w:before="0" w:after="120" w:line="288" w:lineRule="auto"/>
      </w:pPr>
      <w:r>
        <w:rPr>
          <w:rFonts w:ascii="Malgun Gothic" w:hAnsi="Malgun Gothic" w:eastAsia="Malgun Gothic"/>
          <w:b/>
          <w:i w:val="0"/>
          <w:color w:val="1E252B"/>
          <w:sz w:val="21"/>
        </w:rPr>
        <w:t>MCP</w:t>
      </w:r>
      <w:r>
        <w:rPr>
          <w:rFonts w:ascii="Malgun Gothic" w:hAnsi="Malgun Gothic" w:eastAsia="Malgun Gothic"/>
          <w:b w:val="0"/>
          <w:i w:val="0"/>
          <w:color w:val="1E252B"/>
          <w:sz w:val="21"/>
        </w:rPr>
        <w:t>는 건축물대장이나 실거래처럼 외부의 최신 자료를 조회하는 공식 창구라고 이해하면 쉽습니다.</w:t>
      </w:r>
    </w:p>
    <w:p>
      <w:pPr>
        <w:keepNext w:val="0"/>
        <w:spacing w:before="0" w:after="120" w:line="288" w:lineRule="auto"/>
      </w:pPr>
      <w:r>
        <w:rPr>
          <w:rFonts w:ascii="Malgun Gothic" w:hAnsi="Malgun Gothic" w:eastAsia="Malgun Gothic"/>
          <w:b w:val="0"/>
          <w:i w:val="0"/>
          <w:color w:val="1E252B"/>
          <w:sz w:val="21"/>
        </w:rPr>
        <w:t xml:space="preserve">그리고 </w:t>
      </w:r>
      <w:r>
        <w:rPr>
          <w:rFonts w:ascii="Malgun Gothic" w:hAnsi="Malgun Gothic" w:eastAsia="Malgun Gothic"/>
          <w:b/>
          <w:i w:val="0"/>
          <w:color w:val="1E252B"/>
          <w:sz w:val="21"/>
        </w:rPr>
        <w:t>Codex는 이 도구들을 업무 순서에 맞게 움직이는 실무 진행자</w:t>
      </w:r>
      <w:r>
        <w:rPr>
          <w:rFonts w:ascii="Malgun Gothic" w:hAnsi="Malgun Gothic" w:eastAsia="Malgun Gothic"/>
          <w:b w:val="0"/>
          <w:i w:val="0"/>
          <w:color w:val="1E252B"/>
          <w:sz w:val="21"/>
        </w:rPr>
        <w:t xml:space="preserve"> 역할을 했습니다.</w:t>
      </w:r>
    </w:p>
    <w:p>
      <w:pPr>
        <w:pStyle w:val="Heading1"/>
      </w:pPr>
      <w:r>
        <w:t>시연</w:t>
      </w:r>
    </w:p>
    <w:p>
      <w:pPr>
        <w:pStyle w:val="Heading2"/>
      </w:pPr>
      <w:r>
        <w:rPr>
          <w:rFonts w:ascii="Malgun Gothic" w:hAnsi="Malgun Gothic" w:eastAsia="Malgun Gothic"/>
          <w:b/>
          <w:i w:val="0"/>
          <w:color w:val="E86F18"/>
          <w:sz w:val="28"/>
        </w:rPr>
        <w:t>5:30~6:00 | 전체 업무 단계</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보호된 비공개 앱 상단</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5단계를 가리킨 뒤 저장본 불러오기 전환을 설명합니다.</w:t>
            </w:r>
          </w:p>
        </w:tc>
      </w:tr>
    </w:tbl>
    <w:p>
      <w:pPr>
        <w:keepNext w:val="0"/>
        <w:spacing w:before="0" w:after="120" w:line="288" w:lineRule="auto"/>
      </w:pPr>
      <w:r>
        <w:rPr>
          <w:rFonts w:ascii="Malgun Gothic" w:hAnsi="Malgun Gothic" w:eastAsia="Malgun Gothic"/>
          <w:b w:val="0"/>
          <w:i w:val="0"/>
          <w:color w:val="1E252B"/>
          <w:sz w:val="21"/>
        </w:rPr>
        <w:t>이 앱에는 다섯 단계가 있습니다.</w:t>
      </w:r>
    </w:p>
    <w:p>
      <w:pPr>
        <w:keepNext w:val="0"/>
        <w:spacing w:before="0" w:after="120" w:line="288" w:lineRule="auto"/>
      </w:pPr>
      <w:r>
        <w:rPr>
          <w:rFonts w:ascii="Malgun Gothic" w:hAnsi="Malgun Gothic" w:eastAsia="Malgun Gothic"/>
          <w:b w:val="0"/>
          <w:i w:val="0"/>
          <w:color w:val="1E252B"/>
          <w:sz w:val="21"/>
        </w:rPr>
        <w:t>입력과 마스킹, 공적 자료 대조, 임대차 검수, 고객용·내부용 결과 분리, 마지막으로 사람 승인과 기록입니다.</w:t>
      </w:r>
    </w:p>
    <w:p>
      <w:pPr>
        <w:keepNext w:val="0"/>
        <w:spacing w:before="0" w:after="120" w:line="288" w:lineRule="auto"/>
      </w:pPr>
      <w:r>
        <w:rPr>
          <w:rFonts w:ascii="Malgun Gothic" w:hAnsi="Malgun Gothic" w:eastAsia="Malgun Gothic"/>
          <w:b w:val="0"/>
          <w:i w:val="0"/>
          <w:color w:val="1E252B"/>
          <w:sz w:val="21"/>
        </w:rPr>
        <w:t>공인중개사가 처리하는 순서를 화면에 옮긴 것입니다.</w:t>
      </w:r>
    </w:p>
    <w:p>
      <w:pPr>
        <w:keepNext w:val="0"/>
        <w:spacing w:before="0" w:after="120" w:line="288" w:lineRule="auto"/>
      </w:pPr>
      <w:r>
        <w:rPr>
          <w:rFonts w:ascii="Malgun Gothic" w:hAnsi="Malgun Gothic" w:eastAsia="Malgun Gothic"/>
          <w:b w:val="0"/>
          <w:i w:val="0"/>
          <w:color w:val="1E252B"/>
          <w:sz w:val="21"/>
        </w:rPr>
        <w:t>오늘은 저장된 실제 파일럿을 불러오지만, 개인정보가 있는 입력 화면은 공유하지 않고 검증 구조와 승인된 비식별 결과만 보여드리겠습니다.</w:t>
      </w:r>
    </w:p>
    <w:p>
      <w:pPr>
        <w:pStyle w:val="Heading2"/>
      </w:pPr>
      <w:r>
        <w:rPr>
          <w:rFonts w:ascii="Malgun Gothic" w:hAnsi="Malgun Gothic" w:eastAsia="Malgun Gothic"/>
          <w:b/>
          <w:i w:val="0"/>
          <w:color w:val="E86F18"/>
          <w:sz w:val="28"/>
        </w:rPr>
        <w:t>6:00~7:40 | 저장된 실제 파일럿과 공적 자료 대조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1단계에서 저장본을 불러온 뒤 바로 공적 자료·설명값 대조로 이동</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사전 준비한 케이스 ID를 입력하고 저장본 불러오기를 누릅니다. 실제 사건 모드로 불러와진 것을 확인하되 주소·가격은 노출하지 않고 2단계로 스크롤합니다.</w:t>
            </w:r>
          </w:p>
        </w:tc>
      </w:tr>
    </w:tbl>
    <w:p>
      <w:pPr>
        <w:keepNext w:val="0"/>
        <w:spacing w:before="0" w:after="120" w:line="288" w:lineRule="auto"/>
      </w:pPr>
      <w:r>
        <w:rPr>
          <w:rFonts w:ascii="Malgun Gothic" w:hAnsi="Malgun Gothic" w:eastAsia="Malgun Gothic"/>
          <w:b w:val="0"/>
          <w:i w:val="0"/>
          <w:color w:val="1E252B"/>
          <w:sz w:val="21"/>
        </w:rPr>
        <w:t>시연 순서는 먼저 케이스 ID를 입력하고 저장본 불러오기를 누르는 것입니다.</w:t>
      </w:r>
    </w:p>
    <w:p>
      <w:pPr>
        <w:keepNext w:val="0"/>
        <w:spacing w:before="0" w:after="120" w:line="288" w:lineRule="auto"/>
      </w:pPr>
      <w:r>
        <w:rPr>
          <w:rFonts w:ascii="Malgun Gothic" w:hAnsi="Malgun Gothic" w:eastAsia="Malgun Gothic"/>
          <w:b w:val="0"/>
          <w:i w:val="0"/>
          <w:color w:val="1E252B"/>
          <w:sz w:val="21"/>
        </w:rPr>
        <w:t>저장된 파일럿을 불러오면 실제 사건 모드가 됩니다. 이 동작은 저장된 데이터를 읽어오는 것이며, 그 자체로 DB를 수정하거나 공개하지 않습니다.</w:t>
      </w:r>
    </w:p>
    <w:p>
      <w:pPr>
        <w:keepNext w:val="0"/>
        <w:spacing w:before="0" w:after="120" w:line="288" w:lineRule="auto"/>
      </w:pPr>
      <w:r>
        <w:rPr>
          <w:rFonts w:ascii="Malgun Gothic" w:hAnsi="Malgun Gothic" w:eastAsia="Malgun Gothic"/>
          <w:b w:val="0"/>
          <w:i w:val="0"/>
          <w:color w:val="1E252B"/>
          <w:sz w:val="21"/>
        </w:rPr>
        <w:t>여기서는 원문 값과 최신 조회값, 기준일과 확인일, 차이와 대표님 판단을 나란히 남깁니다.</w:t>
      </w:r>
    </w:p>
    <w:p>
      <w:pPr>
        <w:keepNext w:val="0"/>
        <w:spacing w:before="0" w:after="120" w:line="288" w:lineRule="auto"/>
      </w:pPr>
      <w:r>
        <w:rPr>
          <w:rFonts w:ascii="Malgun Gothic" w:hAnsi="Malgun Gothic" w:eastAsia="Malgun Gothic"/>
          <w:b w:val="0"/>
          <w:i w:val="0"/>
          <w:color w:val="1E252B"/>
          <w:sz w:val="21"/>
        </w:rPr>
        <w:t>두 값이 다르다고 해서 하나를 지우거나 최신값으로 덮어쓰지 않습니다.</w:t>
      </w:r>
    </w:p>
    <w:p>
      <w:pPr>
        <w:keepNext w:val="0"/>
        <w:spacing w:before="0" w:after="120" w:line="288" w:lineRule="auto"/>
      </w:pPr>
      <w:r>
        <w:rPr>
          <w:rFonts w:ascii="Malgun Gothic" w:hAnsi="Malgun Gothic" w:eastAsia="Malgun Gothic"/>
          <w:b w:val="0"/>
          <w:i w:val="0"/>
          <w:color w:val="1E252B"/>
          <w:sz w:val="21"/>
        </w:rPr>
        <w:t>이번 파일럿에서는 건축물대장 표제부의 지상층수와 층별개요에서 확인되는 6층이 다르게 보였습니다.</w:t>
      </w:r>
    </w:p>
    <w:p>
      <w:pPr>
        <w:keepNext w:val="0"/>
        <w:spacing w:before="0" w:after="120" w:line="288" w:lineRule="auto"/>
      </w:pPr>
      <w:r>
        <w:rPr>
          <w:rFonts w:ascii="Malgun Gothic" w:hAnsi="Malgun Gothic" w:eastAsia="Malgun Gothic"/>
          <w:b w:val="0"/>
          <w:i w:val="0"/>
          <w:color w:val="1E252B"/>
          <w:sz w:val="21"/>
        </w:rPr>
        <w:t>또 1층의 현재 사무실 사용과 공부상 소매점·옥내주차장 용도가 달랐습니다.</w:t>
      </w:r>
    </w:p>
    <w:p>
      <w:pPr>
        <w:keepNext w:val="0"/>
        <w:spacing w:before="0" w:after="120" w:line="288" w:lineRule="auto"/>
      </w:pPr>
      <w:r>
        <w:rPr>
          <w:rFonts w:ascii="Malgun Gothic" w:hAnsi="Malgun Gothic" w:eastAsia="Malgun Gothic"/>
          <w:b w:val="0"/>
          <w:i w:val="0"/>
          <w:color w:val="1E252B"/>
          <w:sz w:val="21"/>
        </w:rPr>
        <w:t>Codex가 어느 것이 정답이라고 결정한 것이 아니라 불일치로 표시했고, 제가 실제 층의 존재와 면적, 1층 임대범위를 확인해 판단 내용을 기록했습니다.</w:t>
      </w:r>
    </w:p>
    <w:p>
      <w:pPr>
        <w:keepNext w:val="0"/>
        <w:spacing w:before="0" w:after="120" w:line="288" w:lineRule="auto"/>
      </w:pPr>
      <w:r>
        <w:rPr>
          <w:rFonts w:ascii="Malgun Gothic" w:hAnsi="Malgun Gothic" w:eastAsia="Malgun Gothic"/>
          <w:b/>
          <w:i w:val="0"/>
          <w:color w:val="1E252B"/>
          <w:sz w:val="21"/>
        </w:rPr>
        <w:t>AI가 답을 대신 결정하는 것이 아니라 사람이 확인해야 할 지점을 찾아주는 것</w:t>
      </w:r>
      <w:r>
        <w:rPr>
          <w:rFonts w:ascii="Malgun Gothic" w:hAnsi="Malgun Gothic" w:eastAsia="Malgun Gothic"/>
          <w:b w:val="0"/>
          <w:i w:val="0"/>
          <w:color w:val="1E252B"/>
          <w:sz w:val="21"/>
        </w:rPr>
        <w:t>이 이번 자동화의 핵심입니다.</w:t>
      </w:r>
    </w:p>
    <w:p>
      <w:pPr>
        <w:pStyle w:val="Heading2"/>
      </w:pPr>
      <w:r>
        <w:rPr>
          <w:rFonts w:ascii="Malgun Gothic" w:hAnsi="Malgun Gothic" w:eastAsia="Malgun Gothic"/>
          <w:b/>
          <w:i w:val="0"/>
          <w:color w:val="E86F18"/>
          <w:sz w:val="28"/>
        </w:rPr>
        <w:t>7:40~8:40 | 임대차 대조</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임대차 검수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계약 4건과 보증금·월세 합계까지만 보여줍니다.</w:t>
            </w:r>
          </w:p>
        </w:tc>
      </w:tr>
    </w:tbl>
    <w:p>
      <w:pPr>
        <w:keepNext w:val="0"/>
        <w:spacing w:before="0" w:after="120" w:line="288" w:lineRule="auto"/>
      </w:pPr>
      <w:r>
        <w:rPr>
          <w:rFonts w:ascii="Malgun Gothic" w:hAnsi="Malgun Gothic" w:eastAsia="Malgun Gothic"/>
          <w:b w:val="0"/>
          <w:i w:val="0"/>
          <w:color w:val="1E252B"/>
          <w:sz w:val="21"/>
        </w:rPr>
        <w:t>임대차계약 4건의 내용을 같은 항목으로 정리했습니다.</w:t>
      </w:r>
    </w:p>
    <w:p>
      <w:pPr>
        <w:keepNext w:val="0"/>
        <w:spacing w:before="0" w:after="120" w:line="288" w:lineRule="auto"/>
      </w:pPr>
      <w:r>
        <w:rPr>
          <w:rFonts w:ascii="Malgun Gothic" w:hAnsi="Malgun Gothic" w:eastAsia="Malgun Gothic"/>
          <w:b w:val="0"/>
          <w:i w:val="0"/>
          <w:color w:val="1E252B"/>
          <w:sz w:val="21"/>
        </w:rPr>
        <w:t>각 계약의 층, 보증금, 월세, 만기와 확인 상태를 한 화면에서 비교할 수 있게 했습니다.</w:t>
      </w:r>
    </w:p>
    <w:p>
      <w:pPr>
        <w:keepNext w:val="0"/>
        <w:spacing w:before="0" w:after="120" w:line="288" w:lineRule="auto"/>
      </w:pPr>
      <w:r>
        <w:rPr>
          <w:rFonts w:ascii="Malgun Gothic" w:hAnsi="Malgun Gothic" w:eastAsia="Malgun Gothic"/>
          <w:b w:val="0"/>
          <w:i w:val="0"/>
          <w:color w:val="1E252B"/>
          <w:sz w:val="21"/>
        </w:rPr>
        <w:t>합계뿐 아니라 계약 원본 확인 여부와 계열사 임대료처럼 시장 임대료의 대표성을 사람이 판단해야 하는 항목도 남겼습니다.</w:t>
      </w:r>
    </w:p>
    <w:p>
      <w:pPr>
        <w:keepNext w:val="0"/>
        <w:spacing w:before="0" w:after="120" w:line="288" w:lineRule="auto"/>
      </w:pPr>
      <w:r>
        <w:rPr>
          <w:rFonts w:ascii="Malgun Gothic" w:hAnsi="Malgun Gothic" w:eastAsia="Malgun Gothic"/>
          <w:b w:val="0"/>
          <w:i w:val="0"/>
          <w:color w:val="1E252B"/>
          <w:sz w:val="21"/>
        </w:rPr>
        <w:t>다만 이번 첫 파일럿에서는 Google Drive의 계약서 PDF를 Codex가 직접 판독하지 않았습니다.</w:t>
      </w:r>
    </w:p>
    <w:p>
      <w:pPr>
        <w:keepNext w:val="0"/>
        <w:spacing w:before="0" w:after="120" w:line="288" w:lineRule="auto"/>
      </w:pPr>
      <w:r>
        <w:rPr>
          <w:rFonts w:ascii="Malgun Gothic" w:hAnsi="Malgun Gothic" w:eastAsia="Malgun Gothic"/>
          <w:b w:val="0"/>
          <w:i w:val="0"/>
          <w:color w:val="1E252B"/>
          <w:sz w:val="21"/>
        </w:rPr>
        <w:t xml:space="preserve">제가 계약서 원본을 확인해 제공한 전사값을 사용했고, </w:t>
      </w:r>
      <w:r>
        <w:rPr>
          <w:rFonts w:ascii="Malgun Gothic" w:hAnsi="Malgun Gothic" w:eastAsia="Malgun Gothic"/>
          <w:b/>
          <w:i w:val="0"/>
          <w:color w:val="1E252B"/>
          <w:sz w:val="21"/>
        </w:rPr>
        <w:t>마스킹된 PDF 직접 판독은 다음 실험으로 남겼습니다.</w:t>
      </w:r>
    </w:p>
    <w:p>
      <w:pPr>
        <w:pStyle w:val="Heading2"/>
      </w:pPr>
      <w:r>
        <w:rPr>
          <w:rFonts w:ascii="Malgun Gothic" w:hAnsi="Malgun Gothic" w:eastAsia="Malgun Gothic"/>
          <w:b/>
          <w:i w:val="0"/>
          <w:color w:val="E86F18"/>
          <w:sz w:val="28"/>
        </w:rPr>
        <w:t>8:40~9:40 | 고객용 결과와 내부 검수 분리</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고객용 결과와 내부 검수 분리</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왼쪽 고객용 제안서와 오른쪽 내부 검수표의 제목과 역할만 가리킵니다.</w:t>
            </w:r>
          </w:p>
        </w:tc>
      </w:tr>
    </w:tbl>
    <w:p>
      <w:pPr>
        <w:keepNext w:val="0"/>
        <w:spacing w:before="0" w:after="120" w:line="288" w:lineRule="auto"/>
      </w:pPr>
      <w:r>
        <w:rPr>
          <w:rFonts w:ascii="Malgun Gothic" w:hAnsi="Malgun Gothic" w:eastAsia="Malgun Gothic"/>
          <w:b w:val="0"/>
          <w:i w:val="0"/>
          <w:color w:val="1E252B"/>
          <w:sz w:val="21"/>
        </w:rPr>
        <w:t>왼쪽은 고객에게 보여줄 매수 목적별 제안서입니다. 확인된 매물 개요, 임대현황, 입지 근거와 가격 검토 요인을 담았습니다.</w:t>
      </w:r>
    </w:p>
    <w:p>
      <w:pPr>
        <w:keepNext w:val="0"/>
        <w:spacing w:before="0" w:after="120" w:line="288" w:lineRule="auto"/>
      </w:pPr>
      <w:r>
        <w:rPr>
          <w:rFonts w:ascii="Malgun Gothic" w:hAnsi="Malgun Gothic" w:eastAsia="Malgun Gothic"/>
          <w:b w:val="0"/>
          <w:i w:val="0"/>
          <w:color w:val="1E252B"/>
          <w:sz w:val="21"/>
        </w:rPr>
        <w:t>오른쪽은 공인중개사 내부 검수표입니다. 공부서류 간 충돌, 계약서 원본 확인, 공부상 용도와 실제 사용의 차이처럼 사람이 먼저 판단해야 하는 내용을 따로 기록했습니다.</w:t>
      </w:r>
    </w:p>
    <w:p>
      <w:pPr>
        <w:keepNext w:val="0"/>
        <w:spacing w:before="0" w:after="120" w:line="288" w:lineRule="auto"/>
      </w:pPr>
      <w:r>
        <w:rPr>
          <w:rFonts w:ascii="Malgun Gothic" w:hAnsi="Malgun Gothic" w:eastAsia="Malgun Gothic"/>
          <w:b w:val="0"/>
          <w:i w:val="0"/>
          <w:color w:val="1E252B"/>
          <w:sz w:val="21"/>
        </w:rPr>
        <w:t xml:space="preserve">AI가 글을 얼마나 많이 써주는가보다, </w:t>
      </w:r>
      <w:r>
        <w:rPr>
          <w:rFonts w:ascii="Malgun Gothic" w:hAnsi="Malgun Gothic" w:eastAsia="Malgun Gothic"/>
          <w:b/>
          <w:i w:val="0"/>
          <w:color w:val="1E252B"/>
          <w:sz w:val="21"/>
        </w:rPr>
        <w:t>고객에게 말해도 되는 내용과 사람이 끝까지 확인해야 할 내용을 분리하는 것</w:t>
      </w:r>
      <w:r>
        <w:rPr>
          <w:rFonts w:ascii="Malgun Gothic" w:hAnsi="Malgun Gothic" w:eastAsia="Malgun Gothic"/>
          <w:b w:val="0"/>
          <w:i w:val="0"/>
          <w:color w:val="1E252B"/>
          <w:sz w:val="21"/>
        </w:rPr>
        <w:t>이 더 중요했습니다.</w:t>
      </w:r>
    </w:p>
    <w:p>
      <w:pPr>
        <w:pStyle w:val="Heading2"/>
      </w:pPr>
      <w:r>
        <w:rPr>
          <w:rFonts w:ascii="Malgun Gothic" w:hAnsi="Malgun Gothic" w:eastAsia="Malgun Gothic"/>
          <w:b/>
          <w:i w:val="0"/>
          <w:color w:val="E86F18"/>
          <w:sz w:val="28"/>
        </w:rPr>
        <w:t>9:40~10:30 | 3단계 승인과 공개 결과</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승인·기록에서 공개 실용보드 Week 2 결과로 이동</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승인 3개와 Before/After를 가리키되 저장·공개 버튼은 누르지 않습니다.</w:t>
            </w:r>
          </w:p>
        </w:tc>
      </w:tr>
    </w:tbl>
    <w:p>
      <w:pPr>
        <w:keepNext w:val="0"/>
        <w:spacing w:before="0" w:after="120" w:line="288" w:lineRule="auto"/>
      </w:pPr>
      <w:r>
        <w:rPr>
          <w:rFonts w:ascii="Malgun Gothic" w:hAnsi="Malgun Gothic" w:eastAsia="Malgun Gothic"/>
          <w:b w:val="0"/>
          <w:i w:val="0"/>
          <w:color w:val="1E252B"/>
          <w:sz w:val="21"/>
        </w:rPr>
        <w:t>AI가 초안을 만들었다고 바로 저장하거나 공개하지 않습니다.</w:t>
      </w:r>
    </w:p>
    <w:p>
      <w:pPr>
        <w:keepNext w:val="0"/>
        <w:spacing w:before="0" w:after="120" w:line="288" w:lineRule="auto"/>
      </w:pPr>
      <w:r>
        <w:rPr>
          <w:rFonts w:ascii="Malgun Gothic" w:hAnsi="Malgun Gothic" w:eastAsia="Malgun Gothic"/>
          <w:b w:val="0"/>
          <w:i w:val="0"/>
          <w:color w:val="1E252B"/>
          <w:sz w:val="21"/>
        </w:rPr>
        <w:t>첫 번째는 입력자료와 비식별 처리 승인입니다.</w:t>
      </w:r>
    </w:p>
    <w:p>
      <w:pPr>
        <w:keepNext w:val="0"/>
        <w:spacing w:before="0" w:after="120" w:line="288" w:lineRule="auto"/>
      </w:pPr>
      <w:r>
        <w:rPr>
          <w:rFonts w:ascii="Malgun Gothic" w:hAnsi="Malgun Gothic" w:eastAsia="Malgun Gothic"/>
          <w:b w:val="0"/>
          <w:i w:val="0"/>
          <w:color w:val="1E252B"/>
          <w:sz w:val="21"/>
        </w:rPr>
        <w:t>두 번째는 공적 자료와 임대차 교차검증 승인입니다.</w:t>
      </w:r>
    </w:p>
    <w:p>
      <w:pPr>
        <w:keepNext w:val="0"/>
        <w:spacing w:before="0" w:after="120" w:line="288" w:lineRule="auto"/>
      </w:pPr>
      <w:r>
        <w:rPr>
          <w:rFonts w:ascii="Malgun Gothic" w:hAnsi="Malgun Gothic" w:eastAsia="Malgun Gothic"/>
          <w:b w:val="0"/>
          <w:i w:val="0"/>
          <w:color w:val="1E252B"/>
          <w:sz w:val="21"/>
        </w:rPr>
        <w:t>세 번째는 고객용 제안서와 내부 검수표 분리 승인입니다.</w:t>
      </w:r>
    </w:p>
    <w:p>
      <w:pPr>
        <w:keepNext w:val="0"/>
        <w:spacing w:before="0" w:after="120" w:line="288" w:lineRule="auto"/>
      </w:pPr>
      <w:r>
        <w:rPr>
          <w:rFonts w:ascii="Malgun Gothic" w:hAnsi="Malgun Gothic" w:eastAsia="Malgun Gothic"/>
          <w:b w:val="0"/>
          <w:i w:val="0"/>
          <w:color w:val="1E252B"/>
          <w:sz w:val="21"/>
        </w:rPr>
        <w:t>이 세 단계를 제가 직접 확인한 뒤 비공개 DB에 저장했습니다.</w:t>
      </w:r>
    </w:p>
    <w:p>
      <w:pPr>
        <w:keepNext w:val="0"/>
        <w:spacing w:before="0" w:after="120" w:line="288" w:lineRule="auto"/>
      </w:pPr>
      <w:r>
        <w:rPr>
          <w:rFonts w:ascii="Malgun Gothic" w:hAnsi="Malgun Gothic" w:eastAsia="Malgun Gothic"/>
          <w:b w:val="0"/>
          <w:i w:val="0"/>
          <w:color w:val="1E252B"/>
          <w:sz w:val="21"/>
        </w:rPr>
        <w:t>공개 보드에는 실제 주소나 계약내용을 보내지 않았습니다. 승인된 활동시간, 근거 수, 충돌 수, 미확인 수, 수정 횟수와 배운 점만 전송했습니다.</w:t>
      </w:r>
    </w:p>
    <w:p>
      <w:pPr>
        <w:pStyle w:val="Heading2"/>
      </w:pPr>
      <w:r>
        <w:rPr>
          <w:rFonts w:ascii="Malgun Gothic" w:hAnsi="Malgun Gothic" w:eastAsia="Malgun Gothic"/>
          <w:b/>
          <w:i w:val="0"/>
          <w:color w:val="E86F18"/>
          <w:sz w:val="28"/>
        </w:rPr>
        <w:t>10:30~12:00 | 만든 산출물 6개</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비공개 앱과 공개 실용보드</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6개를 하나씩 길게 읽지 않고 세 묶음으로 설명합니다.</w:t>
            </w:r>
          </w:p>
        </w:tc>
      </w:tr>
    </w:tbl>
    <w:p>
      <w:pPr>
        <w:keepNext w:val="0"/>
        <w:spacing w:before="0" w:after="120" w:line="288" w:lineRule="auto"/>
      </w:pPr>
      <w:r>
        <w:rPr>
          <w:rFonts w:ascii="Malgun Gothic" w:hAnsi="Malgun Gothic" w:eastAsia="Malgun Gothic"/>
          <w:b w:val="0"/>
          <w:i w:val="0"/>
          <w:color w:val="1E252B"/>
          <w:sz w:val="21"/>
        </w:rPr>
        <w:t>이번 사례의 산출물 6개를 세 묶음으로 설명하겠습니다.</w:t>
      </w:r>
    </w:p>
    <w:p>
      <w:pPr>
        <w:keepNext w:val="0"/>
        <w:spacing w:before="0" w:after="120" w:line="288" w:lineRule="auto"/>
      </w:pPr>
      <w:r>
        <w:rPr>
          <w:rFonts w:ascii="Malgun Gothic" w:hAnsi="Malgun Gothic" w:eastAsia="Malgun Gothic"/>
          <w:b w:val="0"/>
          <w:i w:val="0"/>
          <w:color w:val="1E252B"/>
          <w:sz w:val="21"/>
        </w:rPr>
        <w:t xml:space="preserve">첫 번째 </w:t>
      </w:r>
      <w:r>
        <w:rPr>
          <w:rFonts w:ascii="Malgun Gothic" w:hAnsi="Malgun Gothic" w:eastAsia="Malgun Gothic"/>
          <w:b/>
          <w:i w:val="0"/>
          <w:color w:val="1E252B"/>
          <w:sz w:val="21"/>
        </w:rPr>
        <w:t>업무 기반</w:t>
      </w:r>
      <w:r>
        <w:rPr>
          <w:rFonts w:ascii="Malgun Gothic" w:hAnsi="Malgun Gothic" w:eastAsia="Malgun Gothic"/>
          <w:b w:val="0"/>
          <w:i w:val="0"/>
          <w:color w:val="1E252B"/>
          <w:sz w:val="21"/>
        </w:rPr>
        <w:t>은 비공개 매물 브리핑 앱, 재사용 가능한 매물 브리핑 Skill, 비공개 Google Sheets DB와 Apps Script 연결입니다.</w:t>
      </w:r>
    </w:p>
    <w:p>
      <w:pPr>
        <w:keepNext w:val="0"/>
        <w:spacing w:before="0" w:after="120" w:line="288" w:lineRule="auto"/>
      </w:pPr>
      <w:r>
        <w:rPr>
          <w:rFonts w:ascii="Malgun Gothic" w:hAnsi="Malgun Gothic" w:eastAsia="Malgun Gothic"/>
          <w:b w:val="0"/>
          <w:i w:val="0"/>
          <w:color w:val="1E252B"/>
          <w:sz w:val="21"/>
        </w:rPr>
        <w:t xml:space="preserve">두 번째 </w:t>
      </w:r>
      <w:r>
        <w:rPr>
          <w:rFonts w:ascii="Malgun Gothic" w:hAnsi="Malgun Gothic" w:eastAsia="Malgun Gothic"/>
          <w:b/>
          <w:i w:val="0"/>
          <w:color w:val="1E252B"/>
          <w:sz w:val="21"/>
        </w:rPr>
        <w:t>실무 문서</w:t>
      </w:r>
      <w:r>
        <w:rPr>
          <w:rFonts w:ascii="Malgun Gothic" w:hAnsi="Malgun Gothic" w:eastAsia="Malgun Gothic"/>
          <w:b w:val="0"/>
          <w:i w:val="0"/>
          <w:color w:val="1E252B"/>
          <w:sz w:val="21"/>
        </w:rPr>
        <w:t>는 매수 목적별 고객용 제안서와 공인중개사 내부 검수표입니다.</w:t>
      </w:r>
    </w:p>
    <w:p>
      <w:pPr>
        <w:keepNext w:val="0"/>
        <w:spacing w:before="0" w:after="120" w:line="288" w:lineRule="auto"/>
      </w:pPr>
      <w:r>
        <w:rPr>
          <w:rFonts w:ascii="Malgun Gothic" w:hAnsi="Malgun Gothic" w:eastAsia="Malgun Gothic"/>
          <w:b w:val="0"/>
          <w:i w:val="0"/>
          <w:color w:val="1E252B"/>
          <w:sz w:val="21"/>
        </w:rPr>
        <w:t xml:space="preserve">세 번째 </w:t>
      </w:r>
      <w:r>
        <w:rPr>
          <w:rFonts w:ascii="Malgun Gothic" w:hAnsi="Malgun Gothic" w:eastAsia="Malgun Gothic"/>
          <w:b/>
          <w:i w:val="0"/>
          <w:color w:val="1E252B"/>
          <w:sz w:val="21"/>
        </w:rPr>
        <w:t>학습 기록</w:t>
      </w:r>
      <w:r>
        <w:rPr>
          <w:rFonts w:ascii="Malgun Gothic" w:hAnsi="Malgun Gothic" w:eastAsia="Malgun Gothic"/>
          <w:b w:val="0"/>
          <w:i w:val="0"/>
          <w:color w:val="1E252B"/>
          <w:sz w:val="21"/>
        </w:rPr>
        <w:t>은 공개 실용보드의 승인된 비식별 요약입니다.</w:t>
      </w:r>
    </w:p>
    <w:p>
      <w:pPr>
        <w:keepNext w:val="0"/>
        <w:spacing w:before="0" w:after="120" w:line="288" w:lineRule="auto"/>
      </w:pPr>
      <w:r>
        <w:rPr>
          <w:rFonts w:ascii="Malgun Gothic" w:hAnsi="Malgun Gothic" w:eastAsia="Malgun Gothic"/>
          <w:b w:val="0"/>
          <w:i w:val="0"/>
          <w:color w:val="1E252B"/>
          <w:sz w:val="21"/>
        </w:rPr>
        <w:t xml:space="preserve">따라서 제안서 한 장이 최종 결과가 아니라, </w:t>
      </w:r>
      <w:r>
        <w:rPr>
          <w:rFonts w:ascii="Malgun Gothic" w:hAnsi="Malgun Gothic" w:eastAsia="Malgun Gothic"/>
          <w:b/>
          <w:i w:val="0"/>
          <w:color w:val="1E252B"/>
          <w:sz w:val="21"/>
        </w:rPr>
        <w:t>같은 절차를 다시 실행하고 검증하고 다음 실험으로 이어가는 업무 시스템 전체</w:t>
      </w:r>
      <w:r>
        <w:rPr>
          <w:rFonts w:ascii="Malgun Gothic" w:hAnsi="Malgun Gothic" w:eastAsia="Malgun Gothic"/>
          <w:b w:val="0"/>
          <w:i w:val="0"/>
          <w:color w:val="1E252B"/>
          <w:sz w:val="21"/>
        </w:rPr>
        <w:t>가 이번 결과물입니다.</w:t>
      </w:r>
    </w:p>
    <w:p>
      <w:pPr>
        <w:pStyle w:val="Heading2"/>
      </w:pPr>
      <w:r>
        <w:rPr>
          <w:rFonts w:ascii="Malgun Gothic" w:hAnsi="Malgun Gothic" w:eastAsia="Malgun Gothic"/>
          <w:b/>
          <w:i w:val="0"/>
          <w:color w:val="E86F18"/>
          <w:sz w:val="28"/>
        </w:rPr>
        <w:t>12:00~13:30 | 결과와 한계</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실용보드의 Week 2 파일럿 실측</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13 / 2 / 4, 계약 4건, Before/After를 차례로 가리킵니다.</w:t>
            </w:r>
          </w:p>
        </w:tc>
      </w:tr>
    </w:tbl>
    <w:p>
      <w:pPr>
        <w:keepNext w:val="0"/>
        <w:spacing w:before="0" w:after="120" w:line="288" w:lineRule="auto"/>
      </w:pPr>
      <w:r>
        <w:rPr>
          <w:rFonts w:ascii="Malgun Gothic" w:hAnsi="Malgun Gothic" w:eastAsia="Malgun Gothic"/>
          <w:b w:val="0"/>
          <w:i w:val="0"/>
          <w:color w:val="1E252B"/>
          <w:sz w:val="21"/>
        </w:rPr>
        <w:t xml:space="preserve">이번 파일럿에는 공적·공식 자료와 임대차 대조를 합친 </w:t>
      </w:r>
      <w:r>
        <w:rPr>
          <w:rFonts w:ascii="Malgun Gothic" w:hAnsi="Malgun Gothic" w:eastAsia="Malgun Gothic"/>
          <w:b/>
          <w:i w:val="0"/>
          <w:color w:val="1E252B"/>
          <w:sz w:val="21"/>
        </w:rPr>
        <w:t>근거 행 13건</w:t>
      </w:r>
      <w:r>
        <w:rPr>
          <w:rFonts w:ascii="Malgun Gothic" w:hAnsi="Malgun Gothic" w:eastAsia="Malgun Gothic"/>
          <w:b w:val="0"/>
          <w:i w:val="0"/>
          <w:color w:val="1E252B"/>
          <w:sz w:val="21"/>
        </w:rPr>
        <w:t>이 있습니다.</w:t>
      </w:r>
    </w:p>
    <w:p>
      <w:pPr>
        <w:keepNext w:val="0"/>
        <w:spacing w:before="0" w:after="120" w:line="288" w:lineRule="auto"/>
      </w:pPr>
      <w:r>
        <w:rPr>
          <w:rFonts w:ascii="Malgun Gothic" w:hAnsi="Malgun Gothic" w:eastAsia="Malgun Gothic"/>
          <w:b w:val="0"/>
          <w:i w:val="0"/>
          <w:color w:val="1E252B"/>
          <w:sz w:val="21"/>
        </w:rPr>
        <w:t xml:space="preserve">임대차계약은 별도 검수표에서 </w:t>
      </w:r>
      <w:r>
        <w:rPr>
          <w:rFonts w:ascii="Malgun Gothic" w:hAnsi="Malgun Gothic" w:eastAsia="Malgun Gothic"/>
          <w:b/>
          <w:i w:val="0"/>
          <w:color w:val="1E252B"/>
          <w:sz w:val="21"/>
        </w:rPr>
        <w:t>4건</w:t>
      </w:r>
      <w:r>
        <w:rPr>
          <w:rFonts w:ascii="Malgun Gothic" w:hAnsi="Malgun Gothic" w:eastAsia="Malgun Gothic"/>
          <w:b w:val="0"/>
          <w:i w:val="0"/>
          <w:color w:val="1E252B"/>
          <w:sz w:val="21"/>
        </w:rPr>
        <w:t>을 관리했습니다.</w:t>
      </w:r>
    </w:p>
    <w:p>
      <w:pPr>
        <w:keepNext w:val="0"/>
        <w:spacing w:before="0" w:after="120" w:line="288" w:lineRule="auto"/>
      </w:pPr>
      <w:r>
        <w:rPr>
          <w:rFonts w:ascii="Malgun Gothic" w:hAnsi="Malgun Gothic" w:eastAsia="Malgun Gothic"/>
          <w:b w:val="0"/>
          <w:i w:val="0"/>
          <w:color w:val="1E252B"/>
          <w:sz w:val="21"/>
        </w:rPr>
        <w:t xml:space="preserve">13개 근거 중 상태가 불일치인 </w:t>
      </w:r>
      <w:r>
        <w:rPr>
          <w:rFonts w:ascii="Malgun Gothic" w:hAnsi="Malgun Gothic" w:eastAsia="Malgun Gothic"/>
          <w:b/>
          <w:i w:val="0"/>
          <w:color w:val="1E252B"/>
          <w:sz w:val="21"/>
        </w:rPr>
        <w:t>충돌 2건</w:t>
      </w:r>
      <w:r>
        <w:rPr>
          <w:rFonts w:ascii="Malgun Gothic" w:hAnsi="Malgun Gothic" w:eastAsia="Malgun Gothic"/>
          <w:b w:val="0"/>
          <w:i w:val="0"/>
          <w:color w:val="1E252B"/>
          <w:sz w:val="21"/>
        </w:rPr>
        <w:t xml:space="preserve">과, 아직 확정값으로 쓰기 어려운 </w:t>
      </w:r>
      <w:r>
        <w:rPr>
          <w:rFonts w:ascii="Malgun Gothic" w:hAnsi="Malgun Gothic" w:eastAsia="Malgun Gothic"/>
          <w:b/>
          <w:i w:val="0"/>
          <w:color w:val="1E252B"/>
          <w:sz w:val="21"/>
        </w:rPr>
        <w:t>미확인 4건</w:t>
      </w:r>
      <w:r>
        <w:rPr>
          <w:rFonts w:ascii="Malgun Gothic" w:hAnsi="Malgun Gothic" w:eastAsia="Malgun Gothic"/>
          <w:b w:val="0"/>
          <w:i w:val="0"/>
          <w:color w:val="1E252B"/>
          <w:sz w:val="21"/>
        </w:rPr>
        <w:t>을 표시했습니다.</w:t>
      </w:r>
    </w:p>
    <w:p>
      <w:pPr>
        <w:keepNext w:val="0"/>
        <w:spacing w:before="0" w:after="120" w:line="288" w:lineRule="auto"/>
      </w:pPr>
      <w:r>
        <w:rPr>
          <w:rFonts w:ascii="Malgun Gothic" w:hAnsi="Malgun Gothic" w:eastAsia="Malgun Gothic"/>
          <w:b w:val="0"/>
          <w:i w:val="0"/>
          <w:color w:val="1E252B"/>
          <w:sz w:val="21"/>
        </w:rPr>
        <w:t>여기서 미확인 4건은 모두 같은 종류가 아닙니다. 기준일 경과 1건, 자료 없음 1건, 추가 확인 필요 2건의 합계입니다.</w:t>
      </w:r>
    </w:p>
    <w:p>
      <w:pPr>
        <w:keepNext w:val="0"/>
        <w:spacing w:before="0" w:after="120" w:line="288" w:lineRule="auto"/>
      </w:pPr>
      <w:r>
        <w:rPr>
          <w:rFonts w:ascii="Malgun Gothic" w:hAnsi="Malgun Gothic" w:eastAsia="Malgun Gothic"/>
          <w:b w:val="0"/>
          <w:i w:val="0"/>
          <w:color w:val="1E252B"/>
          <w:sz w:val="21"/>
        </w:rPr>
        <w:t xml:space="preserve">기존 수작업 활동시간은 </w:t>
      </w:r>
      <w:r>
        <w:rPr>
          <w:rFonts w:ascii="Malgun Gothic" w:hAnsi="Malgun Gothic" w:eastAsia="Malgun Gothic"/>
          <w:b/>
          <w:i w:val="0"/>
          <w:color w:val="1E252B"/>
          <w:sz w:val="21"/>
        </w:rPr>
        <w:t>1,140분</w:t>
      </w:r>
      <w:r>
        <w:rPr>
          <w:rFonts w:ascii="Malgun Gothic" w:hAnsi="Malgun Gothic" w:eastAsia="Malgun Gothic"/>
          <w:b w:val="0"/>
          <w:i w:val="0"/>
          <w:color w:val="1E252B"/>
          <w:sz w:val="21"/>
        </w:rPr>
        <w:t xml:space="preserve">, Codex 방식은 </w:t>
      </w:r>
      <w:r>
        <w:rPr>
          <w:rFonts w:ascii="Malgun Gothic" w:hAnsi="Malgun Gothic" w:eastAsia="Malgun Gothic"/>
          <w:b/>
          <w:i w:val="0"/>
          <w:color w:val="1E252B"/>
          <w:sz w:val="21"/>
        </w:rPr>
        <w:t>24분</w:t>
      </w:r>
      <w:r>
        <w:rPr>
          <w:rFonts w:ascii="Malgun Gothic" w:hAnsi="Malgun Gothic" w:eastAsia="Malgun Gothic"/>
          <w:b w:val="0"/>
          <w:i w:val="0"/>
          <w:color w:val="1E252B"/>
          <w:sz w:val="21"/>
        </w:rPr>
        <w:t>으로 기록됐습니다.</w:t>
      </w:r>
    </w:p>
    <w:p>
      <w:pPr>
        <w:keepNext w:val="0"/>
        <w:spacing w:before="0" w:after="120" w:line="288" w:lineRule="auto"/>
      </w:pPr>
      <w:r>
        <w:rPr>
          <w:rFonts w:ascii="Malgun Gothic" w:hAnsi="Malgun Gothic" w:eastAsia="Malgun Gothic"/>
          <w:b w:val="0"/>
          <w:i w:val="0"/>
          <w:color w:val="1E252B"/>
          <w:sz w:val="21"/>
        </w:rPr>
        <w:t xml:space="preserve">Before 수정 횟수는 측정하지 못했고, After 수정 횟수는 </w:t>
      </w:r>
      <w:r>
        <w:rPr>
          <w:rFonts w:ascii="Malgun Gothic" w:hAnsi="Malgun Gothic" w:eastAsia="Malgun Gothic"/>
          <w:b/>
          <w:i w:val="0"/>
          <w:color w:val="1E252B"/>
          <w:sz w:val="21"/>
        </w:rPr>
        <w:t>3회</w:t>
      </w:r>
      <w:r>
        <w:rPr>
          <w:rFonts w:ascii="Malgun Gothic" w:hAnsi="Malgun Gothic" w:eastAsia="Malgun Gothic"/>
          <w:b w:val="0"/>
          <w:i w:val="0"/>
          <w:color w:val="1E252B"/>
          <w:sz w:val="21"/>
        </w:rPr>
        <w:t>였습니다.</w:t>
      </w:r>
    </w:p>
    <w:p>
      <w:pPr>
        <w:keepNext w:val="0"/>
        <w:spacing w:before="0" w:after="120" w:line="288" w:lineRule="auto"/>
      </w:pPr>
      <w:r>
        <w:rPr>
          <w:rFonts w:ascii="Malgun Gothic" w:hAnsi="Malgun Gothic" w:eastAsia="Malgun Gothic"/>
          <w:b w:val="0"/>
          <w:i w:val="0"/>
          <w:color w:val="1E252B"/>
          <w:sz w:val="21"/>
        </w:rPr>
        <w:t xml:space="preserve">다만 같은 사례를 수작업으로 먼저 처리하고 다시 처리했기 때문에 학습효과가 포함되어 있습니다. 따라서 이 수치는 일반적인 절감률이 아니라 </w:t>
      </w:r>
      <w:r>
        <w:rPr>
          <w:rFonts w:ascii="Malgun Gothic" w:hAnsi="Malgun Gothic" w:eastAsia="Malgun Gothic"/>
          <w:b/>
          <w:i w:val="0"/>
          <w:color w:val="1E252B"/>
          <w:sz w:val="21"/>
        </w:rPr>
        <w:t>이번 파일럿 한 건의 실측 결과</w:t>
      </w:r>
      <w:r>
        <w:rPr>
          <w:rFonts w:ascii="Malgun Gothic" w:hAnsi="Malgun Gothic" w:eastAsia="Malgun Gothic"/>
          <w:b w:val="0"/>
          <w:i w:val="0"/>
          <w:color w:val="1E252B"/>
          <w:sz w:val="21"/>
        </w:rPr>
        <w:t>입니다.</w:t>
      </w:r>
    </w:p>
    <w:p>
      <w:pPr>
        <w:keepNext w:val="0"/>
        <w:spacing w:before="0" w:after="120" w:line="288" w:lineRule="auto"/>
      </w:pPr>
      <w:r>
        <w:rPr>
          <w:rFonts w:ascii="Malgun Gothic" w:hAnsi="Malgun Gothic" w:eastAsia="Malgun Gothic"/>
          <w:b w:val="0"/>
          <w:i w:val="0"/>
          <w:color w:val="1E252B"/>
          <w:sz w:val="21"/>
        </w:rPr>
        <w:t>최종 자동 점검에서는 고객용 핵심 수치 오류와 권리 안전성·수익을 보장하는 단정 표현이 발견되지 않았습니다.</w:t>
      </w:r>
    </w:p>
    <w:p>
      <w:pPr>
        <w:keepNext w:val="0"/>
        <w:spacing w:before="0" w:after="120" w:line="288" w:lineRule="auto"/>
      </w:pPr>
      <w:r>
        <w:rPr>
          <w:rFonts w:ascii="Malgun Gothic" w:hAnsi="Malgun Gothic" w:eastAsia="Malgun Gothic"/>
          <w:b w:val="0"/>
          <w:i w:val="0"/>
          <w:color w:val="1E252B"/>
          <w:sz w:val="21"/>
        </w:rPr>
        <w:t xml:space="preserve">하지만 이것이 법적 안전성을 보장한다는 뜻은 아닙니다. </w:t>
      </w:r>
      <w:r>
        <w:rPr>
          <w:rFonts w:ascii="Malgun Gothic" w:hAnsi="Malgun Gothic" w:eastAsia="Malgun Gothic"/>
          <w:b/>
          <w:i w:val="0"/>
          <w:color w:val="1E252B"/>
          <w:sz w:val="21"/>
        </w:rPr>
        <w:t>계약서 원본과 고객용 표현의 최종 승인은 공인중개사가 담당합니다.</w:t>
      </w:r>
    </w:p>
    <w:p>
      <w:pPr>
        <w:pStyle w:val="Heading2"/>
      </w:pPr>
      <w:r>
        <w:rPr>
          <w:rFonts w:ascii="Malgun Gothic" w:hAnsi="Malgun Gothic" w:eastAsia="Malgun Gothic"/>
          <w:b/>
          <w:i w:val="0"/>
          <w:color w:val="E86F18"/>
          <w:sz w:val="28"/>
        </w:rPr>
        <w:t>13:30~14:20 | 시행착오와 배운 점</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실용보드의 배운 점 또는 사례글 시행착오</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오류 화면을 다시 열지 않고 해결한 문제를 짧게 말합니다.</w:t>
            </w:r>
          </w:p>
        </w:tc>
      </w:tr>
    </w:tbl>
    <w:p>
      <w:pPr>
        <w:keepNext w:val="0"/>
        <w:spacing w:before="0" w:after="120" w:line="288" w:lineRule="auto"/>
      </w:pPr>
      <w:r>
        <w:rPr>
          <w:rFonts w:ascii="Malgun Gothic" w:hAnsi="Malgun Gothic" w:eastAsia="Malgun Gothic"/>
          <w:b w:val="0"/>
          <w:i w:val="0"/>
          <w:color w:val="1E252B"/>
          <w:sz w:val="21"/>
        </w:rPr>
        <w:t>작업 중에는 Before 시간이 수정 횟수처럼 표시되는 문제, 비공개 DB 저장 중단 상태, 고객용 인쇄 첫 페이지가 비는 문제를 수정했습니다.</w:t>
      </w:r>
    </w:p>
    <w:p>
      <w:pPr>
        <w:keepNext w:val="0"/>
        <w:spacing w:before="0" w:after="120" w:line="288" w:lineRule="auto"/>
      </w:pPr>
      <w:r>
        <w:rPr>
          <w:rFonts w:ascii="Malgun Gothic" w:hAnsi="Malgun Gothic" w:eastAsia="Malgun Gothic"/>
          <w:b w:val="0"/>
          <w:i w:val="0"/>
          <w:color w:val="1E252B"/>
          <w:sz w:val="21"/>
        </w:rPr>
        <w:t>계약서 PDF 직접 판독은 이번 파일럿에서 완료하지 못했습니다.</w:t>
      </w:r>
    </w:p>
    <w:p>
      <w:pPr>
        <w:keepNext w:val="0"/>
        <w:spacing w:before="0" w:after="120" w:line="288" w:lineRule="auto"/>
      </w:pPr>
      <w:r>
        <w:rPr>
          <w:rFonts w:ascii="Malgun Gothic" w:hAnsi="Malgun Gothic" w:eastAsia="Malgun Gothic"/>
          <w:b w:val="0"/>
          <w:i w:val="0"/>
          <w:color w:val="1E252B"/>
          <w:sz w:val="21"/>
        </w:rPr>
        <w:t>이번 사례의 배운 점은 한 문장으로 정리할 수 있습니다.</w:t>
      </w:r>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Malgun Gothic" w:hAnsi="Malgun Gothic" w:eastAsia="Malgun Gothic"/>
                <w:b/>
                <w:i w:val="0"/>
                <w:color w:val="0F4636"/>
                <w:sz w:val="22"/>
              </w:rPr>
              <w:t>AI 업무 자동화의 품질은 문장을 많이 만드는 데 있지 않고, 근거·충돌·미확인 사항과 사람이 판단할 지점을 얼마나 명확하게 분리하는가에 달려 있습니다.</w:t>
            </w:r>
          </w:p>
        </w:tc>
      </w:tr>
    </w:tbl>
    <w:p>
      <w:pPr>
        <w:pStyle w:val="Heading2"/>
      </w:pPr>
      <w:r>
        <w:rPr>
          <w:rFonts w:ascii="Malgun Gothic" w:hAnsi="Malgun Gothic" w:eastAsia="Malgun Gothic"/>
          <w:b/>
          <w:i w:val="0"/>
          <w:color w:val="E86F18"/>
          <w:sz w:val="28"/>
        </w:rPr>
        <w:t>14:20~15:00 | 다음 실험과 피드백 요청</w:t>
      </w:r>
    </w:p>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화면</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공개 실용보드의 수정·다음 실험</w:t>
            </w:r>
          </w:p>
        </w:tc>
      </w:tr>
    </w:tbl>
    <w:tbl>
      <w:tblPr>
        <w:tblW w:type="dxa" w:w="9360"/>
        <w:jc w:val="center"/>
        <w:tblLayout w:type="fixed"/>
        <w:tblLook w:firstColumn="1" w:firstRow="1" w:lastColumn="0" w:lastRow="0" w:noHBand="0" w:noVBand="1" w:val="04A0"/>
        <w:tblInd w:w="120" w:type="dxa"/>
        <w:tblBorders>
          <w:top w:val="single" w:sz="4" w:space="0" w:color="E1E5E8"/>
          <w:left w:val="single" w:sz="4" w:space="0" w:color="E1E5E8"/>
          <w:bottom w:val="single" w:sz="4" w:space="0" w:color="E1E5E8"/>
          <w:right w:val="single" w:sz="4" w:space="0" w:color="E1E5E8"/>
          <w:insideH w:val="single" w:sz="4" w:space="0" w:color="E1E5E8"/>
          <w:insideV w:val="single" w:sz="4" w:space="0" w:color="E1E5E8"/>
        </w:tblBorders>
      </w:tblPr>
      <w:tblGrid>
        <w:gridCol w:w="1150"/>
        <w:gridCol w:w="8210"/>
      </w:tblGrid>
      <w:tr>
        <w:tc>
          <w:tcPr>
            <w:tcW w:type="dxa" w:w="1150"/>
            <w:shd w:fill="FFF1E7"/>
            <w:tcMar>
              <w:top w:w="90" w:type="dxa"/>
              <w:start w:w="120" w:type="dxa"/>
              <w:bottom w:w="90" w:type="dxa"/>
              <w:end w:w="120" w:type="dxa"/>
            </w:tcMar>
          </w:tcPr>
          <w:p>
            <w:pPr>
              <w:keepNext w:val="0"/>
              <w:spacing w:before="0" w:after="0" w:line="288" w:lineRule="auto"/>
            </w:pPr>
            <w:r>
              <w:rPr>
                <w:rFonts w:ascii="Malgun Gothic" w:hAnsi="Malgun Gothic" w:eastAsia="Malgun Gothic"/>
                <w:b/>
                <w:i w:val="0"/>
                <w:color w:val="E86F18"/>
                <w:sz w:val="17"/>
              </w:rPr>
              <w:t>조작</w:t>
            </w:r>
          </w:p>
        </w:tc>
        <w:tc>
          <w:tcPr>
            <w:tcW w:type="dxa" w:w="8210"/>
            <w:shd w:fill="F4F6F7"/>
            <w:tcMar>
              <w:top w:w="90" w:type="dxa"/>
              <w:start w:w="120" w:type="dxa"/>
              <w:bottom w:w="90" w:type="dxa"/>
              <w:end w:w="120" w:type="dxa"/>
            </w:tcMar>
          </w:tcPr>
          <w:p>
            <w:pPr>
              <w:keepNext w:val="0"/>
              <w:spacing w:before="0" w:after="0" w:line="288" w:lineRule="auto"/>
            </w:pPr>
            <w:r>
              <w:rPr>
                <w:rFonts w:ascii="Malgun Gothic" w:hAnsi="Malgun Gothic" w:eastAsia="Malgun Gothic"/>
                <w:b w:val="0"/>
                <w:i w:val="0"/>
                <w:color w:val="1E252B"/>
                <w:sz w:val="17"/>
              </w:rPr>
              <w:t>화면 이동을 멈추고 청중을 보며 마무리합니다.</w:t>
            </w:r>
          </w:p>
        </w:tc>
      </w:tr>
    </w:tbl>
    <w:p>
      <w:pPr>
        <w:keepNext w:val="0"/>
        <w:spacing w:before="0" w:after="120" w:line="288" w:lineRule="auto"/>
      </w:pPr>
      <w:r>
        <w:rPr>
          <w:rFonts w:ascii="Malgun Gothic" w:hAnsi="Malgun Gothic" w:eastAsia="Malgun Gothic"/>
          <w:b w:val="0"/>
          <w:i w:val="0"/>
          <w:color w:val="1E252B"/>
          <w:sz w:val="21"/>
        </w:rPr>
        <w:t>다음에는 처음 보는 두 번째 매물로 동일 사례 학습효과를 줄이겠습니다.</w:t>
      </w:r>
    </w:p>
    <w:p>
      <w:pPr>
        <w:keepNext w:val="0"/>
        <w:spacing w:before="0" w:after="120" w:line="288" w:lineRule="auto"/>
      </w:pPr>
      <w:r>
        <w:rPr>
          <w:rFonts w:ascii="Malgun Gothic" w:hAnsi="Malgun Gothic" w:eastAsia="Malgun Gothic"/>
          <w:b w:val="0"/>
          <w:i w:val="0"/>
          <w:color w:val="1E252B"/>
          <w:sz w:val="21"/>
        </w:rPr>
        <w:t>실제 마스킹된 Drive 폴더의 계약서 PDF를 직접 입력하고, 페이지 누락이나 판독 실패도 상태로 표시되는지 확인하겠습니다.</w:t>
      </w:r>
    </w:p>
    <w:p>
      <w:pPr>
        <w:keepNext w:val="0"/>
        <w:spacing w:before="0" w:after="120" w:line="288" w:lineRule="auto"/>
      </w:pPr>
      <w:r>
        <w:rPr>
          <w:rFonts w:ascii="Malgun Gothic" w:hAnsi="Malgun Gothic" w:eastAsia="Malgun Gothic"/>
          <w:b w:val="0"/>
          <w:i w:val="0"/>
          <w:color w:val="1E252B"/>
          <w:sz w:val="21"/>
        </w:rPr>
        <w:t>첫 파일럿에서 발견한 충돌과 미확인 항목은 Skill의 검수 규칙에 반영하겠습니다.</w:t>
      </w:r>
    </w:p>
    <w:p>
      <w:pPr>
        <w:keepNext w:val="0"/>
        <w:spacing w:before="0" w:after="120" w:line="288" w:lineRule="auto"/>
      </w:pPr>
      <w:r>
        <w:rPr>
          <w:rFonts w:ascii="Malgun Gothic" w:hAnsi="Malgun Gothic" w:eastAsia="Malgun Gothic"/>
          <w:b w:val="0"/>
          <w:i w:val="0"/>
          <w:color w:val="1E252B"/>
          <w:sz w:val="21"/>
        </w:rPr>
        <w:t>오늘 보신 과정 중 다른 업무에도 적용하고 싶은 단계나, 추가로 확인해야 할 위험요소가 있다면 알려주시면 다음 실험에 반영하겠습니다.</w:t>
      </w:r>
    </w:p>
    <w:p>
      <w:pPr>
        <w:keepNext w:val="0"/>
        <w:spacing w:before="0" w:after="120" w:line="288" w:lineRule="auto"/>
      </w:pPr>
      <w:r>
        <w:rPr>
          <w:rFonts w:ascii="Malgun Gothic" w:hAnsi="Malgun Gothic" w:eastAsia="Malgun Gothic"/>
          <w:b w:val="0"/>
          <w:i w:val="0"/>
          <w:color w:val="1E252B"/>
          <w:sz w:val="21"/>
        </w:rPr>
        <w:t>감사합니다.</w:t>
      </w:r>
    </w:p>
    <w:p>
      <w:pPr>
        <w:pStyle w:val="Heading1"/>
        <w:pageBreakBefore/>
      </w:pPr>
      <w:r>
        <w:t>승인된 비식별 결과 상세</w:t>
      </w:r>
    </w:p>
    <w:p>
      <w:pPr>
        <w:pStyle w:val="Heading2"/>
      </w:pPr>
      <w:r>
        <w:rPr>
          <w:rFonts w:ascii="Malgun Gothic" w:hAnsi="Malgun Gothic" w:eastAsia="Malgun Gothic"/>
          <w:b/>
          <w:i w:val="0"/>
          <w:color w:val="155D46"/>
          <w:sz w:val="28"/>
        </w:rPr>
        <w:t>근거 13건은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번호·자료</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상태</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발표용 설명</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 토지 등기사항전부증명서</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토지 표시·소유권·현재 유효 담보권을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2. 건물 등기사항전부증명서</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기준일 경과</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이전 발급본과 최신 발급본 사이 권리관계 변경을 확인</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3. 토지이용계획확인서</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면적·지목·용도지역과 제한사항을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4. 건축물대장 MCP 조회</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불일치</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대지·연면적·용도·층별개요를 조회하고 표제부 층수 차이를 표시</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5. 임차인 B 계약값·건물 등기 대조</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임차 범위·보증금·만기와 등기된 전세권을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6. 임차인 A 계약값·건축물대장 대조</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지하층 임차 범위와 공부상 용도를 대조</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7. 임차인 C 계약값·건축물대장 대조</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불일치</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1층 실제 사용과 공부상 용도·옥내주차장을 대조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8. 임차인 D 계약값·건축물대장 대조</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6층 범위·용도와 계열사 임대료의 시장 대표성을 분리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9. 상업업무용 실거래 MCP 조회</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자료 없음</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동일 동·동일 유형의 직접 비교 표본 부족을 기록</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10. 노량진역 상부·여의도 연결 공식 계획</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계획 방향은 확인하되 완료·가치상승 확정 표현은 금지</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11. 연결도로·보행로 도시계획 결정자료</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계획 경로와 규모를 확인하고 공사·개통 시기는 별도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12. 2040 서울도시기본계획</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확인됨</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중장기 계획 방향만 입지 보완 근거로 사용</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13. 서부선 경전철 추진 현황</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노선 계획과 실제 사업 진행을 구분하고 고객용 핵심 근거에서 제외</w:t>
            </w:r>
          </w:p>
        </w:tc>
      </w:tr>
    </w:tbl>
    <w:p>
      <w:pPr>
        <w:spacing w:after="40"/>
      </w:pPr>
    </w:p>
    <w:p>
      <w:pPr>
        <w:pStyle w:val="Heading2"/>
      </w:pPr>
      <w:r>
        <w:rPr>
          <w:rFonts w:ascii="Malgun Gothic" w:hAnsi="Malgun Gothic" w:eastAsia="Malgun Gothic"/>
          <w:b/>
          <w:i w:val="0"/>
          <w:color w:val="155D46"/>
          <w:sz w:val="28"/>
        </w:rPr>
        <w:t>충돌 2건은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충돌</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서로 다른 내용</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사람의 판단</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건축물대장 층수</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표제부는 지상 5층, 층별개요에는 6층 사무소 존재</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대표님이 실제 6층 존재와 면적을 확인해 수용하고 층수 차이는 내부 메모로 보존</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1층 사용·용도</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현재 사무실 사용, 공부상 소매점과 옥내주차장</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임대범위에 옥내주차장 포함을 확인하고 용도·주차 기능 차이는 내부 검수 유지</w:t>
            </w:r>
          </w:p>
        </w:tc>
      </w:tr>
    </w:tbl>
    <w:p>
      <w:pPr>
        <w:spacing w:after="40"/>
      </w:pPr>
    </w:p>
    <w:p>
      <w:pPr>
        <w:pStyle w:val="Heading2"/>
      </w:pPr>
      <w:r>
        <w:rPr>
          <w:rFonts w:ascii="Malgun Gothic" w:hAnsi="Malgun Gothic" w:eastAsia="Malgun Gothic"/>
          <w:b/>
          <w:i w:val="0"/>
          <w:color w:val="155D46"/>
          <w:sz w:val="28"/>
        </w:rPr>
        <w:t>미확인 4건은 무엇인가</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구분</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항목</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처리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기준일 경과 1건</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과거 건물 등기 발급본</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최신 발급본에서 담보권·전세권 변동을 다시 확인</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자료 없음 1건</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동일 입지·유형의 직접 비교 가능한 일반건물 실거래</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매도희망가 적정성을 단정하지 않음</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 1건</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계열사 임차 구간의 임대료 시장 대표성</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고객용 확정 근거가 아닌 내부 검토로 유지</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추가 확인 필요 1건</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서부선의 실제 사업 진행 상태</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계획 존재와 진행 상태를 구분하고 고객용 핵심 근거에서 제외</w:t>
            </w:r>
          </w:p>
        </w:tc>
      </w:tr>
    </w:tbl>
    <w:p>
      <w:pPr>
        <w:spacing w:after="40"/>
      </w:pPr>
    </w:p>
    <w:tbl>
      <w:tblPr>
        <w:tblW w:type="dxa" w:w="9360"/>
        <w:jc w:val="center"/>
        <w:tblLayout w:type="fixed"/>
        <w:tblLook w:firstColumn="1" w:firstRow="1" w:lastColumn="0" w:lastRow="0" w:noHBand="0" w:noVBand="1" w:val="04A0"/>
        <w:tblInd w:w="120" w:type="dxa"/>
        <w:tblBorders>
          <w:top w:val="single" w:sz="8" w:space="0" w:color="B7D8C8"/>
          <w:left w:val="single" w:sz="8" w:space="0" w:color="B7D8C8"/>
          <w:bottom w:val="single" w:sz="8" w:space="0" w:color="B7D8C8"/>
          <w:right w:val="single" w:sz="8" w:space="0" w:color="B7D8C8"/>
          <w:insideH w:val="single" w:sz="8" w:space="0" w:color="B7D8C8"/>
          <w:insideV w:val="single" w:sz="8" w:space="0" w:color="B7D8C8"/>
        </w:tblBorders>
      </w:tblPr>
      <w:tblGrid>
        <w:gridCol w:w="9360"/>
      </w:tblGrid>
      <w:tr>
        <w:tc>
          <w:tcPr>
            <w:tcW w:type="dxa" w:w="9360"/>
            <w:shd w:fill="EAF5EF"/>
            <w:tcMar>
              <w:top w:w="90" w:type="dxa"/>
              <w:start w:w="120" w:type="dxa"/>
              <w:bottom w:w="90" w:type="dxa"/>
              <w:end w:w="120" w:type="dxa"/>
            </w:tcMar>
          </w:tcPr>
          <w:p>
            <w:pPr>
              <w:keepNext w:val="0"/>
              <w:spacing w:before="0" w:after="0" w:line="300" w:lineRule="auto"/>
            </w:pPr>
            <w:r>
              <w:rPr>
                <w:rFonts w:ascii="Malgun Gothic" w:hAnsi="Malgun Gothic" w:eastAsia="Malgun Gothic"/>
                <w:b/>
                <w:i w:val="0"/>
                <w:color w:val="0F4636"/>
                <w:sz w:val="22"/>
              </w:rPr>
              <w:t>집계 주의:</w:t>
            </w:r>
            <w:r>
              <w:rPr>
                <w:rFonts w:ascii="Malgun Gothic" w:hAnsi="Malgun Gothic" w:eastAsia="Malgun Gothic"/>
                <w:b w:val="0"/>
                <w:i w:val="0"/>
                <w:color w:val="0F4636"/>
                <w:sz w:val="22"/>
              </w:rPr>
              <w:t xml:space="preserve"> 충돌 2건과 미확인 4건은 서로 겹치지 않는 상태 집계입니다. 미확인 4건은 앱 코드에서 자료 없음·추가 확인 필요·기준일 경과·판독 불가 상태를 합산한 값이며, 이번 사례의 판독 불가는 0건입니다.</w:t>
            </w:r>
          </w:p>
        </w:tc>
      </w:tr>
    </w:tbl>
    <w:p>
      <w:pPr>
        <w:pStyle w:val="Heading1"/>
      </w:pPr>
      <w:r>
        <w:t>발표 참고표</w:t>
      </w:r>
    </w:p>
    <w:p>
      <w:pPr>
        <w:pStyle w:val="Heading2"/>
      </w:pPr>
      <w:r>
        <w:rPr>
          <w:rFonts w:ascii="Malgun Gothic" w:hAnsi="Malgun Gothic" w:eastAsia="Malgun Gothic"/>
          <w:b/>
          <w:i w:val="0"/>
          <w:color w:val="155D46"/>
          <w:sz w:val="28"/>
        </w:rPr>
        <w:t>핵심 실측값</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2500"/>
        <w:gridCol w:w="2200"/>
        <w:gridCol w:w="4660"/>
      </w:tblGrid>
      <w:tr>
        <w:trPr>
          <w:cantSplit/>
          <w:tblHeader w:val="true"/>
        </w:trPr>
        <w:tc>
          <w:tcPr>
            <w:tcW w:type="dxa" w:w="25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항목</w:t>
            </w:r>
          </w:p>
        </w:tc>
        <w:tc>
          <w:tcPr>
            <w:tcW w:type="dxa" w:w="22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결과</w:t>
            </w:r>
          </w:p>
        </w:tc>
        <w:tc>
          <w:tcPr>
            <w:tcW w:type="dxa" w:w="466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8"/>
              </w:rPr>
              <w:t>발표 시 해석</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근거 행</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13건</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공적·공식 자료와 임대차-공부 대조 행의 합계</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임대차 검토</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4건</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계약별 보증금·월세·만기·확인 상태를 별도 관리</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자료 충돌</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2건</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값을 덮어쓰지 않고 사람 판단으로 연결</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미확인</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4건</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기준일 경과 1 + 자료 없음 1 + 추가 확인 필요 2</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Before 활동시간</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1,140분</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고객 회신 대기시간 제외, 수정 횟수 미측정</w:t>
            </w:r>
          </w:p>
        </w:tc>
      </w:tr>
      <w:tr>
        <w:trPr>
          <w:cantSplit/>
        </w:trPr>
        <w:tc>
          <w:tcPr>
            <w:tcW w:type="dxa" w:w="25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After 활동시간</w:t>
            </w:r>
          </w:p>
        </w:tc>
        <w:tc>
          <w:tcPr>
            <w:tcW w:type="dxa" w:w="22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24분</w:t>
            </w:r>
          </w:p>
        </w:tc>
        <w:tc>
          <w:tcPr>
            <w:tcW w:type="dxa" w:w="466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동일 사례 학습효과가 포함된 파일럿 실측</w:t>
            </w:r>
          </w:p>
        </w:tc>
      </w:tr>
      <w:tr>
        <w:trPr>
          <w:cantSplit/>
        </w:trPr>
        <w:tc>
          <w:tcPr>
            <w:tcW w:type="dxa" w:w="25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After 수정 횟수</w:t>
            </w:r>
          </w:p>
        </w:tc>
        <w:tc>
          <w:tcPr>
            <w:tcW w:type="dxa" w:w="22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3회</w:t>
            </w:r>
          </w:p>
        </w:tc>
        <w:tc>
          <w:tcPr>
            <w:tcW w:type="dxa" w:w="466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8"/>
              </w:rPr>
              <w:t>입지 근거·제안서 문구·최종 검수 표현 수정</w:t>
            </w:r>
          </w:p>
        </w:tc>
      </w:tr>
    </w:tbl>
    <w:p>
      <w:pPr>
        <w:spacing w:after="40"/>
      </w:pPr>
    </w:p>
    <w:p>
      <w:pPr>
        <w:pStyle w:val="Heading1"/>
        <w:pageBreakBefore/>
      </w:pPr>
      <w:r>
        <w:t>예상 질문과 답변</w:t>
      </w:r>
    </w:p>
    <w:p>
      <w:pPr>
        <w:pStyle w:val="Heading2"/>
      </w:pPr>
      <w:r>
        <w:rPr>
          <w:rFonts w:ascii="Malgun Gothic" w:hAnsi="Malgun Gothic" w:eastAsia="Malgun Gothic"/>
          <w:b/>
          <w:i w:val="0"/>
          <w:color w:val="155D46"/>
          <w:sz w:val="28"/>
        </w:rPr>
        <w:t>비식별 자료와 비식별 결과는 무슨 뜻인가요?</w:t>
      </w:r>
    </w:p>
    <w:p>
      <w:pPr>
        <w:keepNext w:val="0"/>
        <w:spacing w:before="0" w:after="120" w:line="288" w:lineRule="auto"/>
      </w:pPr>
      <w:r>
        <w:rPr>
          <w:rFonts w:ascii="Malgun Gothic" w:hAnsi="Malgun Gothic" w:eastAsia="Malgun Gothic"/>
          <w:b w:val="0"/>
          <w:i w:val="0"/>
          <w:color w:val="1E252B"/>
          <w:sz w:val="21"/>
        </w:rPr>
        <w:t>자동차 사진을 공유하기 전에 번호판을 가리는 것과 비슷합니다. 이름·연락처·계약서 원문처럼 개인을 알아볼 정보는 가리고, 업무 검증에 필요한 자료 종류·차이·상태·처리 구조만 남긴 마스킹 자료입니다.</w:t>
      </w:r>
    </w:p>
    <w:p>
      <w:pPr>
        <w:pStyle w:val="Heading2"/>
      </w:pPr>
      <w:r>
        <w:rPr>
          <w:rFonts w:ascii="Malgun Gothic" w:hAnsi="Malgun Gothic" w:eastAsia="Malgun Gothic"/>
          <w:b/>
          <w:i w:val="0"/>
          <w:color w:val="155D46"/>
          <w:sz w:val="28"/>
        </w:rPr>
        <w:t>실제 사건 모드인데 왜 비식별 시연이라고 하나요?</w:t>
      </w:r>
    </w:p>
    <w:p>
      <w:pPr>
        <w:keepNext w:val="0"/>
        <w:spacing w:before="0" w:after="120" w:line="288" w:lineRule="auto"/>
      </w:pPr>
      <w:r>
        <w:rPr>
          <w:rFonts w:ascii="Malgun Gothic" w:hAnsi="Malgun Gothic" w:eastAsia="Malgun Gothic"/>
          <w:b w:val="0"/>
          <w:i w:val="0"/>
          <w:color w:val="1E252B"/>
          <w:sz w:val="21"/>
        </w:rPr>
        <w:t>저장된 실제 파일럿을 읽기 때문에 앱에서는 실제 사건 모드입니다. 그러나 발표 화면에서는 주소·가격·원문 링크가 있는 입력 단계를 보여주지 않고, 공개 보드에는 승인된 통계와 배운 점만 전송했습니다. 실제 입력과 공개 결과를 구조적으로 분리했습니다.</w:t>
      </w:r>
    </w:p>
    <w:p>
      <w:pPr>
        <w:pStyle w:val="Heading2"/>
      </w:pPr>
      <w:r>
        <w:rPr>
          <w:rFonts w:ascii="Malgun Gothic" w:hAnsi="Malgun Gothic" w:eastAsia="Malgun Gothic"/>
          <w:b/>
          <w:i w:val="0"/>
          <w:color w:val="155D46"/>
          <w:sz w:val="28"/>
        </w:rPr>
        <w:t>근거 13건과 임대차 4건은 겹치나요?</w:t>
      </w:r>
    </w:p>
    <w:p>
      <w:pPr>
        <w:keepNext w:val="0"/>
        <w:spacing w:before="0" w:after="120" w:line="288" w:lineRule="auto"/>
      </w:pPr>
      <w:r>
        <w:rPr>
          <w:rFonts w:ascii="Malgun Gothic" w:hAnsi="Malgun Gothic" w:eastAsia="Malgun Gothic"/>
          <w:b w:val="0"/>
          <w:i w:val="0"/>
          <w:color w:val="1E252B"/>
          <w:sz w:val="21"/>
        </w:rPr>
        <w:t>측정 대상이 다릅니다. 임대차 4건은 계약별 금액·기간을 관리한 레코드입니다. 근거 13건에는 공적 자료뿐 아니라 임대차 내용을 등기·건축물대장과 대조한 4개의 교차검증 행도 포함됩니다. 하나는 계약 수, 다른 하나는 검증 근거 행 수입니다.</w:t>
      </w:r>
    </w:p>
    <w:p>
      <w:pPr>
        <w:pStyle w:val="Heading2"/>
      </w:pPr>
      <w:r>
        <w:rPr>
          <w:rFonts w:ascii="Malgun Gothic" w:hAnsi="Malgun Gothic" w:eastAsia="Malgun Gothic"/>
          <w:b/>
          <w:i w:val="0"/>
          <w:color w:val="155D46"/>
          <w:sz w:val="28"/>
        </w:rPr>
        <w:t>충돌 2건과 미확인 4건은 중복인가요?</w:t>
      </w:r>
    </w:p>
    <w:p>
      <w:pPr>
        <w:keepNext w:val="0"/>
        <w:spacing w:before="0" w:after="120" w:line="288" w:lineRule="auto"/>
      </w:pPr>
      <w:r>
        <w:rPr>
          <w:rFonts w:ascii="Malgun Gothic" w:hAnsi="Malgun Gothic" w:eastAsia="Malgun Gothic"/>
          <w:b w:val="0"/>
          <w:i w:val="0"/>
          <w:color w:val="1E252B"/>
          <w:sz w:val="21"/>
        </w:rPr>
        <w:t>중복이 아닙니다. 충돌은 상태가 불일치인 2건입니다. 미확인은 기준일 경과·자료 없음·추가 확인 필요·판독 불가를 합친 4건입니다.</w:t>
      </w:r>
    </w:p>
    <w:p>
      <w:pPr>
        <w:pStyle w:val="Heading2"/>
      </w:pPr>
      <w:r>
        <w:rPr>
          <w:rFonts w:ascii="Malgun Gothic" w:hAnsi="Malgun Gothic" w:eastAsia="Malgun Gothic"/>
          <w:b/>
          <w:i w:val="0"/>
          <w:color w:val="155D46"/>
          <w:sz w:val="28"/>
        </w:rPr>
        <w:t>AI가 권리 안전성이나 적법성을 판단했나요?</w:t>
      </w:r>
    </w:p>
    <w:p>
      <w:pPr>
        <w:keepNext w:val="0"/>
        <w:spacing w:before="0" w:after="120" w:line="288" w:lineRule="auto"/>
      </w:pPr>
      <w:r>
        <w:rPr>
          <w:rFonts w:ascii="Malgun Gothic" w:hAnsi="Malgun Gothic" w:eastAsia="Malgun Gothic"/>
          <w:b w:val="0"/>
          <w:i w:val="0"/>
          <w:color w:val="1E252B"/>
          <w:sz w:val="21"/>
        </w:rPr>
        <w:t>아닙니다. Codex는 자료를 정리하고 충돌과 확인 필요 항목을 표시했습니다. 계약서 원본 확인과 고객에게 전달할 표현의 최종 승인은 공인중개사가 담당했습니다.</w:t>
      </w:r>
    </w:p>
    <w:p>
      <w:pPr>
        <w:pStyle w:val="Heading2"/>
      </w:pPr>
      <w:r>
        <w:rPr>
          <w:rFonts w:ascii="Malgun Gothic" w:hAnsi="Malgun Gothic" w:eastAsia="Malgun Gothic"/>
          <w:b/>
          <w:i w:val="0"/>
          <w:color w:val="155D46"/>
          <w:sz w:val="28"/>
        </w:rPr>
        <w:t>Plugin과 MCP를 모두 완성해서 사용했나요?</w:t>
      </w:r>
    </w:p>
    <w:p>
      <w:pPr>
        <w:keepNext w:val="0"/>
        <w:spacing w:before="0" w:after="120" w:line="288" w:lineRule="auto"/>
      </w:pPr>
      <w:r>
        <w:rPr>
          <w:rFonts w:ascii="Malgun Gothic" w:hAnsi="Malgun Gothic" w:eastAsia="Malgun Gothic"/>
          <w:b w:val="0"/>
          <w:i w:val="0"/>
          <w:color w:val="1E252B"/>
          <w:sz w:val="21"/>
        </w:rPr>
        <w:t>매물 브리핑 Skill과 건축물대장·실거래 MCP 조회는 실제 흐름에 적용했습니다. Google Drive Plugin은 마스킹 입력 경로로 설계했지만 계약서 PDF 직접 판독은 다음 실험으로 남았습니다. 서울시 공식 웹 자료도 계획 단계 확인에 사용했습니다.</w:t>
      </w:r>
    </w:p>
    <w:p>
      <w:pPr>
        <w:pStyle w:val="Heading2"/>
      </w:pPr>
      <w:r>
        <w:rPr>
          <w:rFonts w:ascii="Malgun Gothic" w:hAnsi="Malgun Gothic" w:eastAsia="Malgun Gothic"/>
          <w:b/>
          <w:i w:val="0"/>
          <w:color w:val="155D46"/>
          <w:sz w:val="28"/>
        </w:rPr>
        <w:t>1,140분이 24분으로 줄었다고 일반화할 수 있나요?</w:t>
      </w:r>
    </w:p>
    <w:p>
      <w:pPr>
        <w:keepNext w:val="0"/>
        <w:spacing w:before="0" w:after="120" w:line="288" w:lineRule="auto"/>
      </w:pPr>
      <w:r>
        <w:rPr>
          <w:rFonts w:ascii="Malgun Gothic" w:hAnsi="Malgun Gothic" w:eastAsia="Malgun Gothic"/>
          <w:b w:val="0"/>
          <w:i w:val="0"/>
          <w:color w:val="1E252B"/>
          <w:sz w:val="21"/>
        </w:rPr>
        <w:t>일반화할 수 없습니다. 동일 사례를 다시 처리한 학습효과가 포함되어 있습니다. 이번 파일럿 한 건의 활동시간으로만 기록하고, 처음 보는 두 번째 매물에서 같은 기준으로 재측정할 예정입니다.</w:t>
      </w:r>
    </w:p>
    <w:p>
      <w:pPr>
        <w:pStyle w:val="Heading2"/>
      </w:pPr>
      <w:r>
        <w:rPr>
          <w:rFonts w:ascii="Malgun Gothic" w:hAnsi="Malgun Gothic" w:eastAsia="Malgun Gothic"/>
          <w:b/>
          <w:i w:val="0"/>
          <w:color w:val="155D46"/>
          <w:sz w:val="28"/>
        </w:rPr>
        <w:t>13건 중 확인됨인 자료도 고객에게 그대로 말해도 되나요?</w:t>
      </w:r>
    </w:p>
    <w:p>
      <w:pPr>
        <w:keepNext w:val="0"/>
        <w:spacing w:before="0" w:after="120" w:line="288" w:lineRule="auto"/>
      </w:pPr>
      <w:r>
        <w:rPr>
          <w:rFonts w:ascii="Malgun Gothic" w:hAnsi="Malgun Gothic" w:eastAsia="Malgun Gothic"/>
          <w:b w:val="0"/>
          <w:i w:val="0"/>
          <w:color w:val="1E252B"/>
          <w:sz w:val="21"/>
        </w:rPr>
        <w:t>아닙니다. 확인됨은 해당 자료의 조회와 대조 상태입니다. 계획 자료는 계획 단계로 표현하고, 개별 매물의 가치상승·권리 안전성·수익을 보장하는 문장으로 바꾸지 않습니다.</w:t>
      </w:r>
    </w:p>
    <w:p>
      <w:pPr>
        <w:pStyle w:val="Heading2"/>
      </w:pPr>
      <w:r>
        <w:rPr>
          <w:rFonts w:ascii="Malgun Gothic" w:hAnsi="Malgun Gothic" w:eastAsia="Malgun Gothic"/>
          <w:b/>
          <w:i w:val="0"/>
          <w:color w:val="155D46"/>
          <w:sz w:val="28"/>
        </w:rPr>
        <w:t>다른 매물에도 바로 사용할 수 있나요?</w:t>
      </w:r>
    </w:p>
    <w:p>
      <w:pPr>
        <w:keepNext w:val="0"/>
        <w:spacing w:before="0" w:after="120" w:line="288" w:lineRule="auto"/>
      </w:pPr>
      <w:r>
        <w:rPr>
          <w:rFonts w:ascii="Malgun Gothic" w:hAnsi="Malgun Gothic" w:eastAsia="Malgun Gothic"/>
          <w:b w:val="0"/>
          <w:i w:val="0"/>
          <w:color w:val="1E252B"/>
          <w:sz w:val="21"/>
        </w:rPr>
        <w:t>업무 절차와 검수 규칙은 Skill로 재사용할 수 있습니다. 다만 실제 재사용성을 확인하려면 처음 보는 두 번째 매물과 계약서 PDF 직접 입력 실험이 필요합니다.</w:t>
      </w:r>
    </w:p>
    <w:p>
      <w:pPr>
        <w:pStyle w:val="Heading2"/>
      </w:pPr>
      <w:r>
        <w:rPr>
          <w:rFonts w:ascii="Malgun Gothic" w:hAnsi="Malgun Gothic" w:eastAsia="Malgun Gothic"/>
          <w:b/>
          <w:i w:val="0"/>
          <w:color w:val="155D46"/>
          <w:sz w:val="28"/>
        </w:rPr>
        <w:t>왜 고객용과 내부용을 나눴나요?</w:t>
      </w:r>
    </w:p>
    <w:p>
      <w:pPr>
        <w:keepNext w:val="0"/>
        <w:spacing w:before="0" w:after="120" w:line="288" w:lineRule="auto"/>
      </w:pPr>
      <w:r>
        <w:rPr>
          <w:rFonts w:ascii="Malgun Gothic" w:hAnsi="Malgun Gothic" w:eastAsia="Malgun Gothic"/>
          <w:b w:val="0"/>
          <w:i w:val="0"/>
          <w:color w:val="1E252B"/>
          <w:sz w:val="21"/>
        </w:rPr>
        <w:t>고객용에는 확인된 사실과 조건부 설명만 담고, 공부서류 충돌·계약서 원본 확인·시장 대표성처럼 공인중개사가 먼저 판단할 항목은 내부 검수표에 남기기 위해서입니다.</w:t>
      </w:r>
    </w:p>
    <w:p>
      <w:pPr>
        <w:pStyle w:val="Heading2"/>
      </w:pPr>
      <w:r>
        <w:rPr>
          <w:rFonts w:ascii="Malgun Gothic" w:hAnsi="Malgun Gothic" w:eastAsia="Malgun Gothic"/>
          <w:b/>
          <w:i w:val="0"/>
          <w:color w:val="155D46"/>
          <w:sz w:val="28"/>
        </w:rPr>
        <w:t>앱이 자동으로 저장하고 공개하나요?</w:t>
      </w:r>
    </w:p>
    <w:p>
      <w:pPr>
        <w:keepNext w:val="0"/>
        <w:spacing w:before="0" w:after="120" w:line="288" w:lineRule="auto"/>
      </w:pPr>
      <w:r>
        <w:rPr>
          <w:rFonts w:ascii="Malgun Gothic" w:hAnsi="Malgun Gothic" w:eastAsia="Malgun Gothic"/>
          <w:b w:val="0"/>
          <w:i w:val="0"/>
          <w:color w:val="1E252B"/>
          <w:sz w:val="21"/>
        </w:rPr>
        <w:t>아닙니다. 대표님이 3단계 승인 후 비공개 DB 저장과 공개 요약 전송을 각각 실행했습니다. 발표 중에는 저장·공개 버튼을 누르지 않습니다.</w:t>
      </w:r>
    </w:p>
    <w:p>
      <w:pPr>
        <w:pStyle w:val="Heading1"/>
        <w:pageBreakBefore/>
      </w:pPr>
      <w:r>
        <w:t>발표 직전 체크리스트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공개 실용보드에서 Week 1 완료와 Week 2 현재 진행률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보호된 비공개 Preview에 미리 로그인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실제 파일럿 케이스 ID를 불러올 케이스 ID에 입력</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저장본 불러오기 후 실제 사건 모드와 성공 알림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화면 공유 전 2단계 공적 자료·설명값 대조로 이동</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실제 주소·소유자·임차인·Drive ID·원문 링크가 보이지 않는지 확인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브라우저 주소창과 관리자 메뉴를 발표 화면에서 제외</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발표 중 저장·공개 버튼을 누르지 않기</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네트워크 문제에 대비해 사례글 이미지 1~7과 이 PDF 준비</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13건·2건·4건 질문이 나오면 상세표를 열기</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발표 후 질문·반응·개선 의견을 메모</w:t>
      </w:r>
    </w:p>
    <w:p>
      <w:pPr>
        <w:keepNext w:val="0"/>
        <w:spacing w:before="0" w:after="80" w:line="276" w:lineRule="auto"/>
        <w:ind w:left="173"/>
      </w:pPr>
      <w:r>
        <w:rPr>
          <w:rFonts w:ascii="Malgun Gothic" w:hAnsi="Malgun Gothic" w:eastAsia="Malgun Gothic"/>
          <w:b/>
          <w:i w:val="0"/>
          <w:color w:val="155D46"/>
          <w:sz w:val="21"/>
        </w:rPr>
        <w:t xml:space="preserve">☐ </w:t>
      </w:r>
      <w:r>
        <w:rPr>
          <w:rFonts w:ascii="Malgun Gothic" w:hAnsi="Malgun Gothic" w:eastAsia="Malgun Gothic"/>
          <w:b w:val="0"/>
          <w:i w:val="0"/>
          <w:color w:val="1E252B"/>
          <w:sz w:val="20"/>
        </w:rPr>
        <w:t>실제 피드백을 대시보드에 기록한 뒤 다섯 번째 항목 체크</w:t>
      </w:r>
    </w:p>
    <w:p>
      <w:pPr>
        <w:pStyle w:val="Heading1"/>
      </w:pPr>
      <w:r>
        <w:t>보안·수정·폐기 원칙</w:t>
      </w:r>
    </w:p>
    <w:p>
      <w:pPr>
        <w:pStyle w:val="ListBullet"/>
        <w:keepNext w:val="0"/>
        <w:spacing w:before="0" w:after="80" w:line="283" w:lineRule="auto"/>
        <w:ind w:left="504" w:hanging="230"/>
      </w:pPr>
      <w:r>
        <w:rPr>
          <w:rFonts w:ascii="Malgun Gothic" w:hAnsi="Malgun Gothic" w:eastAsia="Malgun Gothic"/>
          <w:b w:val="0"/>
          <w:i w:val="0"/>
          <w:color w:val="1E252B"/>
          <w:sz w:val="20"/>
        </w:rPr>
        <w:t>이 문서에는 실제 주소, 고객·임차인정보, 계약서 원문, Drive·Sheet·Apps Script·비공개 Vercel URL을 넣지 않습니다.</w:t>
      </w:r>
    </w:p>
    <w:p>
      <w:pPr>
        <w:pStyle w:val="ListBullet"/>
        <w:keepNext w:val="0"/>
        <w:spacing w:before="0" w:after="80" w:line="283" w:lineRule="auto"/>
        <w:ind w:left="504" w:hanging="230"/>
      </w:pPr>
      <w:r>
        <w:rPr>
          <w:rFonts w:ascii="Malgun Gothic" w:hAnsi="Malgun Gothic" w:eastAsia="Malgun Gothic"/>
          <w:b w:val="0"/>
          <w:i w:val="0"/>
          <w:color w:val="1E252B"/>
          <w:sz w:val="20"/>
        </w:rPr>
        <w:t>수정할 때는 Markdown 원본의 버전을 올린 뒤 DOCX와 PDF를 다시 생성합니다.</w:t>
      </w:r>
    </w:p>
    <w:p>
      <w:pPr>
        <w:pStyle w:val="ListBullet"/>
        <w:keepNext w:val="0"/>
        <w:spacing w:before="0" w:after="80" w:line="283" w:lineRule="auto"/>
        <w:ind w:left="504" w:hanging="230"/>
      </w:pPr>
      <w:r>
        <w:rPr>
          <w:rFonts w:ascii="Malgun Gothic" w:hAnsi="Malgun Gothic" w:eastAsia="Malgun Gothic"/>
          <w:b w:val="0"/>
          <w:i w:val="0"/>
          <w:color w:val="1E252B"/>
          <w:sz w:val="20"/>
        </w:rPr>
        <w:t>v1.0 DOCX는 덮어쓰거나 삭제하지 않고, v1.1을 별도 파일로 생성합니다.</w:t>
      </w:r>
    </w:p>
    <w:p>
      <w:pPr>
        <w:pStyle w:val="ListBullet"/>
        <w:keepNext w:val="0"/>
        <w:spacing w:before="0" w:after="80" w:line="283" w:lineRule="auto"/>
        <w:ind w:left="504" w:hanging="230"/>
      </w:pPr>
      <w:r>
        <w:rPr>
          <w:rFonts w:ascii="Malgun Gothic" w:hAnsi="Malgun Gothic" w:eastAsia="Malgun Gothic"/>
          <w:b w:val="0"/>
          <w:i w:val="0"/>
          <w:color w:val="1E252B"/>
          <w:sz w:val="20"/>
        </w:rPr>
        <w:t>새 버전은 전 페이지 렌더링 검수 후 사용합니다.</w:t>
      </w:r>
    </w:p>
    <w:p>
      <w:pPr>
        <w:pStyle w:val="ListBullet"/>
        <w:keepNext w:val="0"/>
        <w:spacing w:before="0" w:after="80" w:line="283" w:lineRule="auto"/>
        <w:ind w:left="504" w:hanging="230"/>
      </w:pPr>
      <w:r>
        <w:rPr>
          <w:rFonts w:ascii="Malgun Gothic" w:hAnsi="Malgun Gothic" w:eastAsia="Malgun Gothic"/>
          <w:b w:val="0"/>
          <w:i w:val="0"/>
          <w:color w:val="1E252B"/>
          <w:sz w:val="20"/>
        </w:rPr>
        <w:t>폐기할 때는 Git 파일뿐 아니라 별도 출력·공유 폴더의 PDF 복사본도 확인합니다.</w:t>
      </w:r>
    </w:p>
    <w:p>
      <w:pPr>
        <w:pStyle w:val="ListBullet"/>
        <w:keepNext w:val="0"/>
        <w:spacing w:before="0" w:after="80" w:line="283" w:lineRule="auto"/>
        <w:ind w:left="504" w:hanging="230"/>
      </w:pPr>
      <w:r>
        <w:rPr>
          <w:rFonts w:ascii="Malgun Gothic" w:hAnsi="Malgun Gothic" w:eastAsia="Malgun Gothic"/>
          <w:b w:val="0"/>
          <w:i w:val="0"/>
          <w:color w:val="1E252B"/>
          <w:sz w:val="20"/>
        </w:rPr>
        <w:t>발표 후 피드백은 확인된 내용만 기록하며 추정한 반응은 작성하지 않습니다.</w:t>
      </w:r>
    </w:p>
    <w:p>
      <w:pPr>
        <w:pStyle w:val="Heading1"/>
      </w:pPr>
      <w:r>
        <w:t>버전 이력</w:t>
      </w:r>
    </w:p>
    <w:tbl>
      <w:tblPr>
        <w:tblW w:type="dxa" w:w="9360"/>
        <w:jc w:val="center"/>
        <w:tblLayout w:type="fixed"/>
        <w:tblLook w:firstColumn="1" w:firstRow="1" w:lastColumn="0" w:lastRow="0" w:noHBand="0" w:noVBand="1" w:val="04A0"/>
        <w:tblInd w:w="120" w:type="dxa"/>
        <w:tblBorders>
          <w:top w:val="single" w:sz="6" w:space="0" w:color="CED8D3"/>
          <w:left w:val="single" w:sz="6" w:space="0" w:color="CED8D3"/>
          <w:bottom w:val="single" w:sz="6" w:space="0" w:color="CED8D3"/>
          <w:right w:val="single" w:sz="6" w:space="0" w:color="CED8D3"/>
          <w:insideH w:val="single" w:sz="6" w:space="0" w:color="CED8D3"/>
          <w:insideV w:val="single" w:sz="6" w:space="0" w:color="CED8D3"/>
        </w:tblBorders>
      </w:tblPr>
      <w:tblGrid>
        <w:gridCol w:w="1400"/>
        <w:gridCol w:w="1850"/>
        <w:gridCol w:w="2700"/>
        <w:gridCol w:w="3410"/>
      </w:tblGrid>
      <w:tr>
        <w:trPr>
          <w:cantSplit/>
          <w:tblHeader w:val="true"/>
        </w:trPr>
        <w:tc>
          <w:tcPr>
            <w:tcW w:type="dxa" w:w="14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버전</w:t>
            </w:r>
          </w:p>
        </w:tc>
        <w:tc>
          <w:tcPr>
            <w:tcW w:type="dxa" w:w="185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날짜</w:t>
            </w:r>
          </w:p>
        </w:tc>
        <w:tc>
          <w:tcPr>
            <w:tcW w:type="dxa" w:w="270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상태</w:t>
            </w:r>
          </w:p>
        </w:tc>
        <w:tc>
          <w:tcPr>
            <w:tcW w:type="dxa" w:w="3410"/>
            <w:shd w:fill="155D46"/>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i w:val="0"/>
                <w:color w:val="FFFFFF"/>
                <w:sz w:val="17"/>
              </w:rPr>
              <w:t>변경 내용</w:t>
            </w:r>
          </w:p>
        </w:tc>
      </w:tr>
      <w:tr>
        <w:trPr>
          <w:cantSplit/>
        </w:trPr>
        <w:tc>
          <w:tcPr>
            <w:tcW w:type="dxa" w:w="14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v1.0</w:t>
            </w:r>
          </w:p>
        </w:tc>
        <w:tc>
          <w:tcPr>
            <w:tcW w:type="dxa" w:w="185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2026-08-01</w:t>
            </w:r>
          </w:p>
        </w:tc>
        <w:tc>
          <w:tcPr>
            <w:tcW w:type="dxa" w:w="270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보존</w:t>
            </w:r>
          </w:p>
        </w:tc>
        <w:tc>
          <w:tcPr>
            <w:tcW w:type="dxa" w:w="3410"/>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최초 15분 흐름, 6개 산출물, 실측 한계와 보안 원칙</w:t>
            </w:r>
          </w:p>
        </w:tc>
      </w:tr>
      <w:tr>
        <w:trPr>
          <w:cantSplit/>
        </w:trPr>
        <w:tc>
          <w:tcPr>
            <w:tcW w:type="dxa" w:w="14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v1.1</w:t>
            </w:r>
          </w:p>
        </w:tc>
        <w:tc>
          <w:tcPr>
            <w:tcW w:type="dxa" w:w="185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2026-08-04</w:t>
            </w:r>
          </w:p>
        </w:tc>
        <w:tc>
          <w:tcPr>
            <w:tcW w:type="dxa" w:w="270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리허설 반영본</w:t>
            </w:r>
          </w:p>
        </w:tc>
        <w:tc>
          <w:tcPr>
            <w:tcW w:type="dxa" w:w="3410"/>
            <w:shd w:fill="F4F6F7"/>
            <w:vAlign w:val="center"/>
            <w:tcMar>
              <w:top w:w="90" w:type="dxa"/>
              <w:start w:w="120" w:type="dxa"/>
              <w:bottom w:w="90" w:type="dxa"/>
              <w:end w:w="120" w:type="dxa"/>
            </w:tcMar>
          </w:tcPr>
          <w:p>
            <w:pPr>
              <w:keepNext w:val="0"/>
              <w:spacing w:before="0" w:after="0" w:line="276" w:lineRule="auto"/>
            </w:pPr>
            <w:r>
              <w:rPr>
                <w:rFonts w:ascii="Malgun Gothic" w:hAnsi="Malgun Gothic" w:eastAsia="Malgun Gothic"/>
                <w:b w:val="0"/>
                <w:i w:val="0"/>
                <w:color w:val="1E252B"/>
                <w:sz w:val="17"/>
              </w:rPr>
              <w:t>실제 발표 동선, 저장본 불러오기, 쉬운 비유, 13·2·4 상세, 예상 질문 확장</w:t>
            </w:r>
          </w:p>
        </w:tc>
      </w:tr>
    </w:tbl>
    <w:p>
      <w:pPr>
        <w:spacing w:after="40"/>
      </w:pPr>
    </w:p>
    <w:p>
      <w:pPr>
        <w:pStyle w:val="Heading1"/>
      </w:pPr>
      <w:r>
        <w:t>공개 참고자료</w:t>
      </w:r>
    </w:p>
    <w:p>
      <w:pPr>
        <w:pStyle w:val="ListBullet"/>
        <w:keepNext w:val="0"/>
        <w:spacing w:before="0" w:after="80" w:line="283" w:lineRule="auto"/>
        <w:ind w:left="504" w:hanging="230"/>
      </w:pPr>
      <w:r>
        <w:rPr>
          <w:rFonts w:ascii="Malgun Gothic" w:hAnsi="Malgun Gothic" w:eastAsia="Malgun Gothic"/>
          <w:b w:val="0"/>
          <w:i w:val="0"/>
          <w:color w:val="1E252B"/>
          <w:sz w:val="20"/>
        </w:rPr>
        <w:t>GPTERS 사례글: 1주차 실용 대시보드가 실제 중개업무를 시작했다 - Codex 공적 근거 매물 브리핑</w:t>
      </w:r>
    </w:p>
    <w:p>
      <w:pPr>
        <w:pStyle w:val="ListBullet"/>
        <w:keepNext w:val="0"/>
        <w:spacing w:before="0" w:after="80" w:line="283" w:lineRule="auto"/>
        <w:ind w:left="504" w:hanging="230"/>
      </w:pPr>
      <w:r>
        <w:rPr>
          <w:rFonts w:ascii="Malgun Gothic" w:hAnsi="Malgun Gothic" w:eastAsia="Malgun Gothic"/>
          <w:b w:val="0"/>
          <w:i w:val="0"/>
          <w:color w:val="1E252B"/>
          <w:sz w:val="20"/>
        </w:rPr>
        <w:t>공개 URL: https://www.gpters.org/nocode/post/week-1-practical-dashboard-guHHbAsb3bWSzMe</w:t>
      </w:r>
    </w:p>
    <w:sectPr>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Malgun Gothic" w:hAnsi="Malgun Gothic" w:eastAsia="Malgun Gothic"/>
        <w:b w:val="0"/>
        <w:i w:val="0"/>
        <w:color w:val="59636B"/>
        <w:sz w:val="17"/>
      </w:rPr>
      <w:t xml:space="preserve">Page </w:t>
      <w:fldChar w:fldCharType="begin"/>
      <w:instrText xml:space="preserve">PAGE</w:instrText>
      <w:fldChar w:fldCharType="separate"/>
      <w:t>1</w:t>
      <w:fldChar w:fldCharType="end"/>
    </w:r>
    <w:r>
      <w:rPr>
        <w:rFonts w:ascii="Malgun Gothic" w:hAnsi="Malgun Gothic" w:eastAsia="Malgun Gothic"/>
        <w:b w:val="0"/>
        <w:i w:val="0"/>
        <w:color w:val="59636B"/>
        <w:sz w:val="17"/>
      </w:rPr>
      <w:t xml:space="preserve"> | v1.1 | 2026-08-04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spacing w:before="0" w:after="0" w:line="288" w:lineRule="auto"/>
      <w:jc w:val="left"/>
    </w:pPr>
    <w:r>
      <w:rPr>
        <w:rFonts w:ascii="Malgun Gothic" w:hAnsi="Malgun Gothic" w:eastAsia="Malgun Gothic"/>
        <w:b/>
        <w:i w:val="0"/>
        <w:color w:val="155D46"/>
        <w:sz w:val="17"/>
      </w:rPr>
      <w:t>GPTERS 23기 Codex 앱 스터디 | Week 2 발표 패킷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algun Gothic" w:hAnsi="Malgun Gothic" w:eastAsia="Malgun Gothic"/>
      <w:color w:val="1E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Malgun Gothic" w:hAnsi="Malgun Gothic" w:eastAsia="Malgun Gothic"/>
      <w:b/>
      <w:bCs/>
      <w:color w:val="0F4636"/>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b/>
      <w:bCs/>
      <w:color w:val="155D46"/>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Malgun Gothic" w:hAnsi="Malgun Gothic" w:eastAsia="Malgun Gothic"/>
      <w:b/>
      <w:bCs/>
      <w:color w:val="E86F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algun Gothic" w:hAnsi="Malgun Gothic" w:eastAsia="Malgun Gothic"/>
      <w:b/>
      <w:color w:val="0F463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algun Gothic" w:hAnsi="Malgun Gothic" w:eastAsia="Malgun Gothic"/>
      <w:b w:val="0"/>
      <w:i/>
      <w:iCs/>
      <w:color w:val="59636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2주차 사례 발표 - 공적 근거 기반 매물 브리핑 업무 시스템</dc:title>
  <dc:subject>GPTERS 23기 Codex 앱 스터디 Week 2 발표 패킷</dc:subject>
  <dc:creator/>
  <cp:keywords/>
  <dc:description>비식별 발표·리허설용 문서</dc:description>
  <cp:lastModifiedBy/>
  <cp:revision>1</cp:revision>
  <dcterms:created xsi:type="dcterms:W3CDTF">2013-12-23T23:15:00Z</dcterms:created>
  <dcterms:modified xsi:type="dcterms:W3CDTF">2013-12-23T23:15:00Z</dcterms:modified>
  <cp:category/>
</cp:coreProperties>
</file>